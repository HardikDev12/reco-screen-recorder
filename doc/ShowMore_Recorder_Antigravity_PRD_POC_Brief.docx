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ShowMore Recorder — Product Requirements &amp; POC Validation Brief</w:t>
      </w:r>
    </w:p>
    <w:p>
      <w:pPr>
        <w:jc w:val="center"/>
      </w:pPr>
      <w:r>
        <w:rPr>
          <w:i/>
        </w:rPr>
        <w:t>Windows-first • Offline • No watermark • No admin installation • Recording-focused UI</w:t>
      </w:r>
    </w:p>
    <w:p>
      <w:r>
        <w:t>Document purpose: This document is the source of truth for reviewing the product requirements before implementation. Antigravity should review this document, identify missing/ambiguous requirements, propose corrections, and only then initialize the project from zero.</w:t>
      </w:r>
    </w:p>
    <w:p>
      <w:r>
        <w:t>Status: Pre-development / Requirements validation</w:t>
      </w:r>
    </w:p>
    <w:p>
      <w:r>
        <w:t>Primary target: Windows 10/11 x64</w:t>
      </w:r>
    </w:p>
    <w:p>
      <w:r>
        <w:t>Core technology direction: Electron.js + native Windows capture/audio facilities + FFmpeg</w:t>
      </w:r>
    </w:p>
    <w:p>
      <w:pPr>
        <w:pStyle w:val="Heading1"/>
      </w:pPr>
      <w:r>
        <w:t>1. Executive Summary</w:t>
      </w:r>
    </w:p>
    <w:p>
      <w:r>
        <w:t>We are building a simple, high-quality desktop screen recorder inspired by the ease of use of ShowMore. It is not an OBS replacement and it is not a streaming application.</w:t>
      </w:r>
    </w:p>
    <w:p>
      <w:r>
        <w:t>The product should let a normal user quickly understand what will be recorded, select a screen/window/region, choose microphone and desktop audio, optionally enable a webcam, and start recording with minimal configuration.</w:t>
      </w:r>
    </w:p>
    <w:p>
      <w:r>
        <w:t>The application must work offline after installation, must not add a watermark, and must be installable per-user without administrator privileges. The recording engine should prioritize reliability, synchronization, quality, and low system overhead.</w:t>
      </w:r>
    </w:p>
    <w:p>
      <w:pPr>
        <w:pStyle w:val="Heading1"/>
      </w:pPr>
      <w:r>
        <w:t>2. Product Principles</w:t>
      </w:r>
    </w:p>
    <w:p>
      <w:pPr>
        <w:pStyle w:val="ListBullet"/>
      </w:pPr>
      <w:r>
        <w:t>Simple before powerful: the default experience must be understandable without technical knowledge.</w:t>
      </w:r>
    </w:p>
    <w:p>
      <w:pPr>
        <w:pStyle w:val="ListBullet"/>
      </w:pPr>
      <w:r>
        <w:t>Show what will be recorded: the UI should visually preview the selected screen/window/region before recording.</w:t>
      </w:r>
    </w:p>
    <w:p>
      <w:pPr>
        <w:pStyle w:val="ListBullet"/>
      </w:pPr>
      <w:r>
        <w:t>Recording first: no streaming, broadcasting, scene management, virtual camera, or OBS-style mixer in the MVP.</w:t>
      </w:r>
    </w:p>
    <w:p>
      <w:pPr>
        <w:pStyle w:val="ListBullet"/>
      </w:pPr>
      <w:r>
        <w:t>Offline by default: recording and processing must not require an account, server, cloud upload, or internet connection.</w:t>
      </w:r>
    </w:p>
    <w:p>
      <w:pPr>
        <w:pStyle w:val="ListBullet"/>
      </w:pPr>
      <w:r>
        <w:t>No watermark: recorded output must contain no application watermark unless a future user explicitly enables one.</w:t>
      </w:r>
    </w:p>
    <w:p>
      <w:pPr>
        <w:pStyle w:val="ListBullet"/>
      </w:pPr>
      <w:r>
        <w:t>No administrator installation: the main Windows installer must install for the current user without UAC/admin elevation.</w:t>
      </w:r>
    </w:p>
    <w:p>
      <w:pPr>
        <w:pStyle w:val="ListBullet"/>
      </w:pPr>
      <w:r>
        <w:t>Reliable long recordings: prioritize stable 30/60 FPS capture, synchronized audio, recoverability, and correct finalization.</w:t>
      </w:r>
    </w:p>
    <w:p>
      <w:pPr>
        <w:pStyle w:val="ListBullet"/>
      </w:pPr>
      <w:r>
        <w:t>Native Windows behavior: use existing Windows capture/audio capabilities instead of requiring a virtual audio driver.</w:t>
      </w:r>
    </w:p>
    <w:p>
      <w:pPr>
        <w:pStyle w:val="ListBullet"/>
      </w:pPr>
      <w:r>
        <w:t>Privacy: recordings remain local unless the user explicitly exports/shares them.</w:t>
      </w:r>
    </w:p>
    <w:p>
      <w:pPr>
        <w:pStyle w:val="Heading1"/>
      </w:pPr>
      <w:r>
        <w:t>3. Explicit Non-Goals for MVP</w:t>
      </w:r>
    </w:p>
    <w:p>
      <w:pPr>
        <w:pStyle w:val="ListBullet"/>
      </w:pPr>
      <w:r>
        <w:t>Live streaming to YouTube/Twitch/etc.</w:t>
      </w:r>
    </w:p>
    <w:p>
      <w:pPr>
        <w:pStyle w:val="ListBullet"/>
      </w:pPr>
      <w:r>
        <w:t>OBS-style scenes and source stacks.</w:t>
      </w:r>
    </w:p>
    <w:p>
      <w:pPr>
        <w:pStyle w:val="ListBullet"/>
      </w:pPr>
      <w:r>
        <w:t>Virtual camera output.</w:t>
      </w:r>
    </w:p>
    <w:p>
      <w:pPr>
        <w:pStyle w:val="ListBullet"/>
      </w:pPr>
      <w:r>
        <w:t>Virtual audio cable/driver.</w:t>
      </w:r>
    </w:p>
    <w:p>
      <w:pPr>
        <w:pStyle w:val="ListBullet"/>
      </w:pPr>
      <w:r>
        <w:t>Cloud recording or automatic uploads.</w:t>
      </w:r>
    </w:p>
    <w:p>
      <w:pPr>
        <w:pStyle w:val="ListBullet"/>
      </w:pPr>
      <w:r>
        <w:t>Mandatory login/account.</w:t>
      </w:r>
    </w:p>
    <w:p>
      <w:pPr>
        <w:pStyle w:val="ListBullet"/>
      </w:pPr>
      <w:r>
        <w:t>Built-in social publishing.</w:t>
      </w:r>
    </w:p>
    <w:p>
      <w:pPr>
        <w:pStyle w:val="ListBullet"/>
      </w:pPr>
      <w:r>
        <w:t>Full video editor.</w:t>
      </w:r>
    </w:p>
    <w:p>
      <w:pPr>
        <w:pStyle w:val="ListBullet"/>
      </w:pPr>
      <w:r>
        <w:t>AI transcription as a dependency for recording.</w:t>
      </w:r>
    </w:p>
    <w:p>
      <w:pPr>
        <w:pStyle w:val="ListBullet"/>
      </w:pPr>
      <w:r>
        <w:t>Complex audio routing for stream-production workflows.</w:t>
      </w:r>
    </w:p>
    <w:p>
      <w:pPr>
        <w:pStyle w:val="ListBullet"/>
      </w:pPr>
      <w:r>
        <w:t>System-wide service or background daemon.</w:t>
      </w:r>
    </w:p>
    <w:p>
      <w:pPr>
        <w:pStyle w:val="ListBullet"/>
      </w:pPr>
      <w:r>
        <w:t>Kernel/driver installation.</w:t>
      </w:r>
    </w:p>
    <w:p>
      <w:pPr>
        <w:pStyle w:val="Heading1"/>
      </w:pPr>
      <w:r>
        <w:t>4. Primary User Scenarios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Scenario</w:t>
            </w:r>
          </w:p>
        </w:tc>
        <w:tc>
          <w:tcPr>
            <w:tcW w:type="dxa" w:w="3312"/>
          </w:tcPr>
          <w:p>
            <w:r>
              <w:rPr>
                <w:b/>
                <w:sz w:val="18"/>
              </w:rPr>
              <w:t>Expected workflow</w:t>
            </w:r>
          </w:p>
        </w:tc>
        <w:tc>
          <w:tcPr>
            <w:tcW w:type="dxa" w:w="3312"/>
          </w:tcPr>
          <w:p>
            <w:r>
              <w:rPr>
                <w:b/>
                <w:sz w:val="18"/>
              </w:rPr>
              <w:t>Required result</w:t>
            </w:r>
          </w:p>
        </w:tc>
      </w:tr>
      <w:tr>
        <w:tc>
          <w:tcPr>
            <w:tcW w:type="dxa" w:w="3312"/>
          </w:tcPr>
          <w:p>
            <w:r>
              <w:rPr>
                <w:sz w:val="18"/>
              </w:rPr>
              <w:t>Meeting recording</w:t>
            </w:r>
          </w:p>
        </w:tc>
        <w:tc>
          <w:tcPr>
            <w:tcW w:type="dxa" w:w="3312"/>
          </w:tcPr>
          <w:p>
            <w:r>
              <w:rPr>
                <w:sz w:val="18"/>
              </w:rPr>
              <w:t>Select screen/window → microphone ON → desktop audio ON → Record</w:t>
            </w:r>
          </w:p>
        </w:tc>
        <w:tc>
          <w:tcPr>
            <w:tcW w:type="dxa" w:w="3312"/>
          </w:tcPr>
          <w:p>
            <w:r>
              <w:rPr>
                <w:sz w:val="18"/>
              </w:rPr>
              <w:t>Meeting video with participant audio + user's microphone</w:t>
            </w:r>
          </w:p>
        </w:tc>
      </w:tr>
      <w:tr>
        <w:tc>
          <w:tcPr>
            <w:tcW w:type="dxa" w:w="3312"/>
          </w:tcPr>
          <w:p>
            <w:r>
              <w:rPr>
                <w:sz w:val="18"/>
              </w:rPr>
              <w:t>Project/tutorial</w:t>
            </w:r>
          </w:p>
        </w:tc>
        <w:tc>
          <w:tcPr>
            <w:tcW w:type="dxa" w:w="3312"/>
          </w:tcPr>
          <w:p>
            <w:r>
              <w:rPr>
                <w:sz w:val="18"/>
              </w:rPr>
              <w:t>Select screen/window → microphone ON → optional desktop audio → Record</w:t>
            </w:r>
          </w:p>
        </w:tc>
        <w:tc>
          <w:tcPr>
            <w:tcW w:type="dxa" w:w="3312"/>
          </w:tcPr>
          <w:p>
            <w:r>
              <w:rPr>
                <w:sz w:val="18"/>
              </w:rPr>
              <w:t>High-quality narrated screen recording</w:t>
            </w:r>
          </w:p>
        </w:tc>
      </w:tr>
      <w:tr>
        <w:tc>
          <w:tcPr>
            <w:tcW w:type="dxa" w:w="3312"/>
          </w:tcPr>
          <w:p>
            <w:r>
              <w:rPr>
                <w:sz w:val="18"/>
              </w:rPr>
              <w:t>Presentation</w:t>
            </w:r>
          </w:p>
        </w:tc>
        <w:tc>
          <w:tcPr>
            <w:tcW w:type="dxa" w:w="3312"/>
          </w:tcPr>
          <w:p>
            <w:r>
              <w:rPr>
                <w:sz w:val="18"/>
              </w:rPr>
              <w:t>Select display/window → mic optional → Record</w:t>
            </w:r>
          </w:p>
        </w:tc>
        <w:tc>
          <w:tcPr>
            <w:tcW w:type="dxa" w:w="3312"/>
          </w:tcPr>
          <w:p>
            <w:r>
              <w:rPr>
                <w:sz w:val="18"/>
              </w:rPr>
              <w:t>Clean presentation recording</w:t>
            </w:r>
          </w:p>
        </w:tc>
      </w:tr>
      <w:tr>
        <w:tc>
          <w:tcPr>
            <w:tcW w:type="dxa" w:w="3312"/>
          </w:tcPr>
          <w:p>
            <w:r>
              <w:rPr>
                <w:sz w:val="18"/>
              </w:rPr>
              <w:t>Demo</w:t>
            </w:r>
          </w:p>
        </w:tc>
        <w:tc>
          <w:tcPr>
            <w:tcW w:type="dxa" w:w="3312"/>
          </w:tcPr>
          <w:p>
            <w:r>
              <w:rPr>
                <w:sz w:val="18"/>
              </w:rPr>
              <w:t>Select application window → mic + desktop audio → Record</w:t>
            </w:r>
          </w:p>
        </w:tc>
        <w:tc>
          <w:tcPr>
            <w:tcW w:type="dxa" w:w="3312"/>
          </w:tcPr>
          <w:p>
            <w:r>
              <w:rPr>
                <w:sz w:val="18"/>
              </w:rPr>
              <w:t>Only intended application is captured</w:t>
            </w:r>
          </w:p>
        </w:tc>
      </w:tr>
      <w:tr>
        <w:tc>
          <w:tcPr>
            <w:tcW w:type="dxa" w:w="3312"/>
          </w:tcPr>
          <w:p>
            <w:r>
              <w:rPr>
                <w:sz w:val="18"/>
              </w:rPr>
              <w:t>Quick capture</w:t>
            </w:r>
          </w:p>
        </w:tc>
        <w:tc>
          <w:tcPr>
            <w:tcW w:type="dxa" w:w="3312"/>
          </w:tcPr>
          <w:p>
            <w:r>
              <w:rPr>
                <w:sz w:val="18"/>
              </w:rPr>
              <w:t>Select source → Record</w:t>
            </w:r>
          </w:p>
        </w:tc>
        <w:tc>
          <w:tcPr>
            <w:tcW w:type="dxa" w:w="3312"/>
          </w:tcPr>
          <w:p>
            <w:r>
              <w:rPr>
                <w:sz w:val="18"/>
              </w:rPr>
              <w:t>Minimal setup and immediate recording</w:t>
            </w:r>
          </w:p>
        </w:tc>
      </w:tr>
    </w:tbl>
    <w:p>
      <w:pPr>
        <w:pStyle w:val="Heading1"/>
      </w:pPr>
      <w:r>
        <w:t>5. Core Recording Modes</w:t>
      </w:r>
    </w:p>
    <w:p>
      <w:pPr>
        <w:pStyle w:val="Heading1"/>
      </w:pPr>
      <w:r>
        <w:t>5.1 Screen / Display</w:t>
      </w:r>
    </w:p>
    <w:p>
      <w:pPr>
        <w:pStyle w:val="ListBullet"/>
      </w:pPr>
      <w:r>
        <w:t>Entire display/monitor.</w:t>
      </w:r>
    </w:p>
    <w:p>
      <w:pPr>
        <w:pStyle w:val="ListBullet"/>
      </w:pPr>
      <w:r>
        <w:t>Specific monitor in a multi-monitor setup.</w:t>
      </w:r>
    </w:p>
    <w:p>
      <w:pPr>
        <w:pStyle w:val="ListBullet"/>
      </w:pPr>
      <w:r>
        <w:t>Correct monitor resolution and orientation.</w:t>
      </w:r>
    </w:p>
    <w:p>
      <w:pPr>
        <w:pStyle w:val="ListBullet"/>
      </w:pPr>
      <w:r>
        <w:t>30 FPS and 60 FPS targets.</w:t>
      </w:r>
    </w:p>
    <w:p>
      <w:pPr>
        <w:pStyle w:val="ListBullet"/>
      </w:pPr>
      <w:r>
        <w:t>Capture cursor option.</w:t>
      </w:r>
    </w:p>
    <w:p>
      <w:pPr>
        <w:pStyle w:val="ListBullet"/>
      </w:pPr>
      <w:r>
        <w:t>Do not capture the recorder's own control UI.</w:t>
      </w:r>
    </w:p>
    <w:p>
      <w:pPr>
        <w:pStyle w:val="Heading1"/>
      </w:pPr>
      <w:r>
        <w:t>5.2 Window</w:t>
      </w:r>
    </w:p>
    <w:p>
      <w:pPr>
        <w:pStyle w:val="ListBullet"/>
      </w:pPr>
      <w:r>
        <w:t>List available application windows.</w:t>
      </w:r>
    </w:p>
    <w:p>
      <w:pPr>
        <w:pStyle w:val="ListBullet"/>
      </w:pPr>
      <w:r>
        <w:t>Show recognizable application/window names.</w:t>
      </w:r>
    </w:p>
    <w:p>
      <w:pPr>
        <w:pStyle w:val="ListBullet"/>
      </w:pPr>
      <w:r>
        <w:t>Record the selected window without requiring OBS-style source configuration.</w:t>
      </w:r>
    </w:p>
    <w:p>
      <w:pPr>
        <w:pStyle w:val="ListBullet"/>
      </w:pPr>
      <w:r>
        <w:t>Handle window movement/resize according to a clearly defined policy; default should favor stable output rather than surprising crop changes.</w:t>
      </w:r>
    </w:p>
    <w:p>
      <w:pPr>
        <w:pStyle w:val="ListBullet"/>
      </w:pPr>
      <w:r>
        <w:t>Avoid capturing the recorder's own windows.</w:t>
      </w:r>
    </w:p>
    <w:p>
      <w:pPr>
        <w:pStyle w:val="Heading1"/>
      </w:pPr>
      <w:r>
        <w:t>5.3 Region</w:t>
      </w:r>
    </w:p>
    <w:p>
      <w:pPr>
        <w:pStyle w:val="ListBullet"/>
      </w:pPr>
      <w:r>
        <w:t>User can select a rectangular area of the desktop.</w:t>
      </w:r>
    </w:p>
    <w:p>
      <w:pPr>
        <w:pStyle w:val="ListBullet"/>
      </w:pPr>
      <w:r>
        <w:t>Visible selection border/handles.</w:t>
      </w:r>
    </w:p>
    <w:p>
      <w:pPr>
        <w:pStyle w:val="ListBullet"/>
      </w:pPr>
      <w:r>
        <w:t>Selected dimensions should be shown.</w:t>
      </w:r>
    </w:p>
    <w:p>
      <w:pPr>
        <w:pStyle w:val="ListBullet"/>
      </w:pPr>
      <w:r>
        <w:t>Recording should not include selection handles or overlay controls.</w:t>
      </w:r>
    </w:p>
    <w:p>
      <w:pPr>
        <w:pStyle w:val="Heading1"/>
      </w:pPr>
      <w:r>
        <w:t>6. Audio Requirements</w:t>
      </w:r>
    </w:p>
    <w:p>
      <w:r>
        <w:t>Audio is a first-class feature because meeting and tutorial recording depend on intelligible speech.</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Input</w:t>
            </w:r>
          </w:p>
        </w:tc>
        <w:tc>
          <w:tcPr>
            <w:tcW w:type="dxa" w:w="3312"/>
          </w:tcPr>
          <w:p>
            <w:r>
              <w:rPr>
                <w:b/>
                <w:sz w:val="18"/>
              </w:rPr>
              <w:t>MVP</w:t>
            </w:r>
          </w:p>
        </w:tc>
        <w:tc>
          <w:tcPr>
            <w:tcW w:type="dxa" w:w="3312"/>
          </w:tcPr>
          <w:p>
            <w:r>
              <w:rPr>
                <w:b/>
                <w:sz w:val="18"/>
              </w:rPr>
              <w:t>Behavior</w:t>
            </w:r>
          </w:p>
        </w:tc>
      </w:tr>
      <w:tr>
        <w:tc>
          <w:tcPr>
            <w:tcW w:type="dxa" w:w="3312"/>
          </w:tcPr>
          <w:p>
            <w:r>
              <w:rPr>
                <w:sz w:val="18"/>
              </w:rPr>
              <w:t>Microphone</w:t>
            </w:r>
          </w:p>
        </w:tc>
        <w:tc>
          <w:tcPr>
            <w:tcW w:type="dxa" w:w="3312"/>
          </w:tcPr>
          <w:p>
            <w:r>
              <w:rPr>
                <w:sz w:val="18"/>
              </w:rPr>
              <w:t>Required</w:t>
            </w:r>
          </w:p>
        </w:tc>
        <w:tc>
          <w:tcPr>
            <w:tcW w:type="dxa" w:w="3312"/>
          </w:tcPr>
          <w:p>
            <w:r>
              <w:rPr>
                <w:sz w:val="18"/>
              </w:rPr>
              <w:t>User selects an available Windows microphone; level indicator should be visible before recording.</w:t>
            </w:r>
          </w:p>
        </w:tc>
      </w:tr>
      <w:tr>
        <w:tc>
          <w:tcPr>
            <w:tcW w:type="dxa" w:w="3312"/>
          </w:tcPr>
          <w:p>
            <w:r>
              <w:rPr>
                <w:sz w:val="18"/>
              </w:rPr>
              <w:t>Desktop/system audio</w:t>
            </w:r>
          </w:p>
        </w:tc>
        <w:tc>
          <w:tcPr>
            <w:tcW w:type="dxa" w:w="3312"/>
          </w:tcPr>
          <w:p>
            <w:r>
              <w:rPr>
                <w:sz w:val="18"/>
              </w:rPr>
              <w:t>Required</w:t>
            </w:r>
          </w:p>
        </w:tc>
        <w:tc>
          <w:tcPr>
            <w:tcW w:type="dxa" w:w="3312"/>
          </w:tcPr>
          <w:p>
            <w:r>
              <w:rPr>
                <w:sz w:val="18"/>
              </w:rPr>
              <w:t>Capture normal Windows playback audio without installing a virtual audio driver.</w:t>
            </w:r>
          </w:p>
        </w:tc>
      </w:tr>
      <w:tr>
        <w:tc>
          <w:tcPr>
            <w:tcW w:type="dxa" w:w="3312"/>
          </w:tcPr>
          <w:p>
            <w:r>
              <w:rPr>
                <w:sz w:val="18"/>
              </w:rPr>
              <w:t>Both together</w:t>
            </w:r>
          </w:p>
        </w:tc>
        <w:tc>
          <w:tcPr>
            <w:tcW w:type="dxa" w:w="3312"/>
          </w:tcPr>
          <w:p>
            <w:r>
              <w:rPr>
                <w:sz w:val="18"/>
              </w:rPr>
              <w:t>Required</w:t>
            </w:r>
          </w:p>
        </w:tc>
        <w:tc>
          <w:tcPr>
            <w:tcW w:type="dxa" w:w="3312"/>
          </w:tcPr>
          <w:p>
            <w:r>
              <w:rPr>
                <w:sz w:val="18"/>
              </w:rPr>
              <w:t>Meeting mode should naturally capture remote participants + local microphone.</w:t>
            </w:r>
          </w:p>
        </w:tc>
      </w:tr>
      <w:tr>
        <w:tc>
          <w:tcPr>
            <w:tcW w:type="dxa" w:w="3312"/>
          </w:tcPr>
          <w:p>
            <w:r>
              <w:rPr>
                <w:sz w:val="18"/>
              </w:rPr>
              <w:t>Audio mute</w:t>
            </w:r>
          </w:p>
        </w:tc>
        <w:tc>
          <w:tcPr>
            <w:tcW w:type="dxa" w:w="3312"/>
          </w:tcPr>
          <w:p>
            <w:r>
              <w:rPr>
                <w:sz w:val="18"/>
              </w:rPr>
              <w:t>Required</w:t>
            </w:r>
          </w:p>
        </w:tc>
        <w:tc>
          <w:tcPr>
            <w:tcW w:type="dxa" w:w="3312"/>
          </w:tcPr>
          <w:p>
            <w:r>
              <w:rPr>
                <w:sz w:val="18"/>
              </w:rPr>
              <w:t>User can disable either source before recording.</w:t>
            </w:r>
          </w:p>
        </w:tc>
      </w:tr>
      <w:tr>
        <w:tc>
          <w:tcPr>
            <w:tcW w:type="dxa" w:w="3312"/>
          </w:tcPr>
          <w:p>
            <w:r>
              <w:rPr>
                <w:sz w:val="18"/>
              </w:rPr>
              <w:t>Device selection</w:t>
            </w:r>
          </w:p>
        </w:tc>
        <w:tc>
          <w:tcPr>
            <w:tcW w:type="dxa" w:w="3312"/>
          </w:tcPr>
          <w:p>
            <w:r>
              <w:rPr>
                <w:sz w:val="18"/>
              </w:rPr>
              <w:t>Required</w:t>
            </w:r>
          </w:p>
        </w:tc>
        <w:tc>
          <w:tcPr>
            <w:tcW w:type="dxa" w:w="3312"/>
          </w:tcPr>
          <w:p>
            <w:r>
              <w:rPr>
                <w:sz w:val="18"/>
              </w:rPr>
              <w:t>Explicit microphone selection; desktop output capture should follow the chosen/active Windows playback source where technically appropriate.</w:t>
            </w:r>
          </w:p>
        </w:tc>
      </w:tr>
      <w:tr>
        <w:tc>
          <w:tcPr>
            <w:tcW w:type="dxa" w:w="3312"/>
          </w:tcPr>
          <w:p>
            <w:r>
              <w:rPr>
                <w:sz w:val="18"/>
              </w:rPr>
              <w:t>Synchronization</w:t>
            </w:r>
          </w:p>
        </w:tc>
        <w:tc>
          <w:tcPr>
            <w:tcW w:type="dxa" w:w="3312"/>
          </w:tcPr>
          <w:p>
            <w:r>
              <w:rPr>
                <w:sz w:val="18"/>
              </w:rPr>
              <w:t>Critical</w:t>
            </w:r>
          </w:p>
        </w:tc>
        <w:tc>
          <w:tcPr>
            <w:tcW w:type="dxa" w:w="3312"/>
          </w:tcPr>
          <w:p>
            <w:r>
              <w:rPr>
                <w:sz w:val="18"/>
              </w:rPr>
              <w:t>Audio must remain synchronized with video during short and long recordings.</w:t>
            </w:r>
          </w:p>
        </w:tc>
      </w:tr>
    </w:tbl>
    <w:p>
      <w:r>
        <w:t>Meeting example: Google Meet / Microsoft Teams / Zoom audio normally arrives through Windows playback. The recorder captures that desktop audio while independently capturing the user's microphone. The product does not need to integrate with those meeting applications or access their APIs.</w:t>
      </w:r>
    </w:p>
    <w:p>
      <w:pPr>
        <w:pStyle w:val="Heading1"/>
      </w:pPr>
      <w:r>
        <w:t>7. Webcam Requirements</w:t>
      </w:r>
    </w:p>
    <w:p>
      <w:pPr>
        <w:pStyle w:val="ListBullet"/>
      </w:pPr>
      <w:r>
        <w:t>Webcam is optional.</w:t>
      </w:r>
    </w:p>
    <w:p>
      <w:pPr>
        <w:pStyle w:val="ListBullet"/>
      </w:pPr>
      <w:r>
        <w:t>Camera preview before recording.</w:t>
      </w:r>
    </w:p>
    <w:p>
      <w:pPr>
        <w:pStyle w:val="ListBullet"/>
      </w:pPr>
      <w:r>
        <w:t>Enable/disable webcam.</w:t>
      </w:r>
    </w:p>
    <w:p>
      <w:pPr>
        <w:pStyle w:val="ListBullet"/>
      </w:pPr>
      <w:r>
        <w:t>Choose camera device.</w:t>
      </w:r>
    </w:p>
    <w:p>
      <w:pPr>
        <w:pStyle w:val="ListBullet"/>
      </w:pPr>
      <w:r>
        <w:t>Basic position and size controls.</w:t>
      </w:r>
    </w:p>
    <w:p>
      <w:pPr>
        <w:pStyle w:val="ListBullet"/>
      </w:pPr>
      <w:r>
        <w:t>Optional circular/square presentation can be considered after the core recording engine is stable.</w:t>
      </w:r>
    </w:p>
    <w:p>
      <w:pPr>
        <w:pStyle w:val="ListBullet"/>
      </w:pPr>
      <w:r>
        <w:t>Webcam should be composited into the recording only when enabled.</w:t>
      </w:r>
    </w:p>
    <w:p>
      <w:pPr>
        <w:pStyle w:val="Heading1"/>
      </w:pPr>
      <w:r>
        <w:t>8. UI / UX Direction — Critical</w:t>
      </w:r>
    </w:p>
    <w:p>
      <w:r>
        <w:t>The UI must be inspired by the simplicity and visual clarity of ShowMore, not by OBS. The user should immediately understand: what is being recorded, which audio is active, and how to start/stop.</w:t>
      </w:r>
    </w:p>
    <w:p>
      <w:r>
        <w:t>The interface should avoid dense panels, technical terminology, scene/source lists, audio mixers, bitrate controls on the primary screen, and unnecessary configuration.</w:t>
      </w:r>
    </w:p>
    <w:p>
      <w:pPr>
        <w:pStyle w:val="Heading1"/>
      </w:pPr>
      <w:r>
        <w:t>8.1 Home screen concept</w:t>
      </w:r>
    </w:p>
    <w:p>
      <w:pPr>
        <w:pStyle w:val="ListBullet"/>
      </w:pPr>
      <w:r>
        <w:t>Large visual preview/thumbnail of the selected recording source.</w:t>
      </w:r>
    </w:p>
    <w:p>
      <w:pPr>
        <w:pStyle w:val="ListBullet"/>
      </w:pPr>
      <w:r>
        <w:t>Clear source selector: Screen / Window / Region.</w:t>
      </w:r>
    </w:p>
    <w:p>
      <w:pPr>
        <w:pStyle w:val="ListBullet"/>
      </w:pPr>
      <w:r>
        <w:t>Small, obvious audio controls: Microphone and Desktop Audio.</w:t>
      </w:r>
    </w:p>
    <w:p>
      <w:pPr>
        <w:pStyle w:val="ListBullet"/>
      </w:pPr>
      <w:r>
        <w:t>Optional Webcam toggle with preview.</w:t>
      </w:r>
    </w:p>
    <w:p>
      <w:pPr>
        <w:pStyle w:val="ListBullet"/>
      </w:pPr>
      <w:r>
        <w:t>One prominent Record button.</w:t>
      </w:r>
    </w:p>
    <w:p>
      <w:pPr>
        <w:pStyle w:val="ListBullet"/>
      </w:pPr>
      <w:r>
        <w:t>Simple settings entry for advanced configuration.</w:t>
      </w:r>
    </w:p>
    <w:p>
      <w:pPr>
        <w:pStyle w:val="ListBullet"/>
      </w:pPr>
      <w:r>
        <w:t>Recent recordings section/list.</w:t>
      </w:r>
    </w:p>
    <w:p>
      <w:pPr>
        <w:pStyle w:val="Heading1"/>
      </w:pPr>
      <w:r>
        <w:t>8.2 Visual hierarchy</w:t>
      </w:r>
    </w:p>
    <w:p>
      <w:pPr>
        <w:pStyle w:val="ListNumber"/>
      </w:pPr>
      <w:r>
        <w:t>What am I recording?</w:t>
      </w:r>
    </w:p>
    <w:p>
      <w:pPr>
        <w:pStyle w:val="ListNumber"/>
      </w:pPr>
      <w:r>
        <w:t>What audio is included?</w:t>
      </w:r>
    </w:p>
    <w:p>
      <w:pPr>
        <w:pStyle w:val="ListNumber"/>
      </w:pPr>
      <w:r>
        <w:t>Is my camera included?</w:t>
      </w:r>
    </w:p>
    <w:p>
      <w:pPr>
        <w:pStyle w:val="ListNumber"/>
      </w:pPr>
      <w:r>
        <w:t>Start recording.</w:t>
      </w:r>
    </w:p>
    <w:p>
      <w:pPr>
        <w:pStyle w:val="Heading1"/>
      </w:pPr>
      <w:r>
        <w:t>8.3 Recording state</w:t>
      </w:r>
    </w:p>
    <w:p>
      <w:pPr>
        <w:pStyle w:val="ListBullet"/>
      </w:pPr>
      <w:r>
        <w:t>Minimal recording HUD/control bar.</w:t>
      </w:r>
    </w:p>
    <w:p>
      <w:pPr>
        <w:pStyle w:val="ListBullet"/>
      </w:pPr>
      <w:r>
        <w:t>Elapsed recording time.</w:t>
      </w:r>
    </w:p>
    <w:p>
      <w:pPr>
        <w:pStyle w:val="ListBullet"/>
      </w:pPr>
      <w:r>
        <w:t>Microphone status.</w:t>
      </w:r>
    </w:p>
    <w:p>
      <w:pPr>
        <w:pStyle w:val="ListBullet"/>
      </w:pPr>
      <w:r>
        <w:t>Pause button.</w:t>
      </w:r>
    </w:p>
    <w:p>
      <w:pPr>
        <w:pStyle w:val="ListBullet"/>
      </w:pPr>
      <w:r>
        <w:t>Stop button.</w:t>
      </w:r>
    </w:p>
    <w:p>
      <w:pPr>
        <w:pStyle w:val="ListBullet"/>
      </w:pPr>
      <w:r>
        <w:t>HUD must be excluded from the captured video.</w:t>
      </w:r>
    </w:p>
    <w:p>
      <w:pPr>
        <w:pStyle w:val="ListBullet"/>
      </w:pPr>
      <w:r>
        <w:t>The recording UI must not cause visible capture jitter.</w:t>
      </w:r>
    </w:p>
    <w:p>
      <w:pPr>
        <w:pStyle w:val="Heading1"/>
      </w:pPr>
      <w:r>
        <w:t>8.4 Post-recording</w:t>
      </w:r>
    </w:p>
    <w:p>
      <w:pPr>
        <w:pStyle w:val="ListBullet"/>
      </w:pPr>
      <w:r>
        <w:t>Show completed recording.</w:t>
      </w:r>
    </w:p>
    <w:p>
      <w:pPr>
        <w:pStyle w:val="ListBullet"/>
      </w:pPr>
      <w:r>
        <w:t>Open file/location.</w:t>
      </w:r>
    </w:p>
    <w:p>
      <w:pPr>
        <w:pStyle w:val="ListBullet"/>
      </w:pPr>
      <w:r>
        <w:t>Play recording.</w:t>
      </w:r>
    </w:p>
    <w:p>
      <w:pPr>
        <w:pStyle w:val="ListBullet"/>
      </w:pPr>
      <w:r>
        <w:t>Rename recording.</w:t>
      </w:r>
    </w:p>
    <w:p>
      <w:pPr>
        <w:pStyle w:val="ListBullet"/>
      </w:pPr>
      <w:r>
        <w:t>Delete recording with confirmation.</w:t>
      </w:r>
    </w:p>
    <w:p>
      <w:pPr>
        <w:pStyle w:val="Heading1"/>
      </w:pPr>
      <w:r>
        <w:t>9. Suggested UI Wireframe</w:t>
      </w:r>
    </w:p>
    <w:p>
      <w:r>
        <w:t>This is a conceptual wireframe for Antigravity, not a pixel-perfect design:</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w:t>
            </w:r>
          </w:p>
        </w:tc>
        <w:tc>
          <w:tcPr>
            <w:tcW w:type="dxa" w:w="4968"/>
          </w:tcPr>
          <w:p>
            <w:r>
              <w:rPr>
                <w:b/>
                <w:sz w:val="18"/>
              </w:rPr>
            </w:r>
          </w:p>
        </w:tc>
      </w:tr>
      <w:tr>
        <w:tc>
          <w:tcPr>
            <w:tcW w:type="dxa" w:w="4968"/>
          </w:tcPr>
          <w:p>
            <w:r>
              <w:rPr>
                <w:sz w:val="18"/>
              </w:rPr>
              <w:t>│ ShowMore Recorder                                  ⚙       │</w:t>
            </w:r>
          </w:p>
        </w:tc>
        <w:tc>
          <w:tcPr>
            <w:tcW w:type="dxa" w:w="4968"/>
          </w:tcPr>
          <w:p>
            <w:r>
              <w:rPr>
                <w:sz w:val="18"/>
              </w:rPr>
            </w:r>
          </w:p>
        </w:tc>
      </w:tr>
      <w:tr>
        <w:tc>
          <w:tcPr>
            <w:tcW w:type="dxa" w:w="4968"/>
          </w:tcPr>
          <w:p>
            <w:r>
              <w:rPr>
                <w:sz w:val="18"/>
              </w:rPr>
              <w:t>│                                                             │</w:t>
            </w:r>
          </w:p>
        </w:tc>
        <w:tc>
          <w:tcPr>
            <w:tcW w:type="dxa" w:w="4968"/>
          </w:tcPr>
          <w:p>
            <w:r>
              <w:rPr>
                <w:sz w:val="18"/>
              </w:rPr>
            </w:r>
          </w:p>
        </w:tc>
      </w:tr>
      <w:tr>
        <w:tc>
          <w:tcPr>
            <w:tcW w:type="dxa" w:w="4968"/>
          </w:tcPr>
          <w:p>
            <w:r>
              <w:rPr>
                <w:sz w:val="18"/>
              </w:rPr>
              <w:t>│          ┌───────────────────────────────────┐              │</w:t>
            </w:r>
          </w:p>
        </w:tc>
        <w:tc>
          <w:tcPr>
            <w:tcW w:type="dxa" w:w="4968"/>
          </w:tcPr>
          <w:p>
            <w:r>
              <w:rPr>
                <w:sz w:val="18"/>
              </w:rPr>
            </w:r>
          </w:p>
        </w:tc>
      </w:tr>
      <w:tr>
        <w:tc>
          <w:tcPr>
            <w:tcW w:type="dxa" w:w="4968"/>
          </w:tcPr>
          <w:p>
            <w:r>
              <w:rPr>
                <w:sz w:val="18"/>
              </w:rPr>
              <w:t>│          │                                   │              │</w:t>
            </w:r>
          </w:p>
        </w:tc>
        <w:tc>
          <w:tcPr>
            <w:tcW w:type="dxa" w:w="4968"/>
          </w:tcPr>
          <w:p>
            <w:r>
              <w:rPr>
                <w:sz w:val="18"/>
              </w:rPr>
            </w:r>
          </w:p>
        </w:tc>
      </w:tr>
      <w:tr>
        <w:tc>
          <w:tcPr>
            <w:tcW w:type="dxa" w:w="4968"/>
          </w:tcPr>
          <w:p>
            <w:r>
              <w:rPr>
                <w:sz w:val="18"/>
              </w:rPr>
              <w:t>│          │        SELECTED SCREEN            │              │</w:t>
            </w:r>
          </w:p>
        </w:tc>
        <w:tc>
          <w:tcPr>
            <w:tcW w:type="dxa" w:w="4968"/>
          </w:tcPr>
          <w:p>
            <w:r>
              <w:rPr>
                <w:sz w:val="18"/>
              </w:rPr>
            </w:r>
          </w:p>
        </w:tc>
      </w:tr>
      <w:tr>
        <w:tc>
          <w:tcPr>
            <w:tcW w:type="dxa" w:w="4968"/>
          </w:tcPr>
          <w:p>
            <w:r>
              <w:rPr>
                <w:sz w:val="18"/>
              </w:rPr>
              <w:t>│          │        / WINDOW PREVIEW           │              │</w:t>
            </w:r>
          </w:p>
        </w:tc>
        <w:tc>
          <w:tcPr>
            <w:tcW w:type="dxa" w:w="4968"/>
          </w:tcPr>
          <w:p>
            <w:r>
              <w:rPr>
                <w:sz w:val="18"/>
              </w:rPr>
            </w:r>
          </w:p>
        </w:tc>
      </w:tr>
      <w:tr>
        <w:tc>
          <w:tcPr>
            <w:tcW w:type="dxa" w:w="4968"/>
          </w:tcPr>
          <w:p>
            <w:r>
              <w:rPr>
                <w:sz w:val="18"/>
              </w:rPr>
              <w:t>│          │                                   │              │</w:t>
            </w:r>
          </w:p>
        </w:tc>
        <w:tc>
          <w:tcPr>
            <w:tcW w:type="dxa" w:w="4968"/>
          </w:tcPr>
          <w:p>
            <w:r>
              <w:rPr>
                <w:sz w:val="18"/>
              </w:rPr>
            </w:r>
          </w:p>
        </w:tc>
      </w:tr>
      <w:tr>
        <w:tc>
          <w:tcPr>
            <w:tcW w:type="dxa" w:w="4968"/>
          </w:tcPr>
          <w:p>
            <w:r>
              <w:rPr>
                <w:sz w:val="18"/>
              </w:rPr>
              <w:t>│          └───────────────────────────────────┘              │</w:t>
            </w:r>
          </w:p>
        </w:tc>
        <w:tc>
          <w:tcPr>
            <w:tcW w:type="dxa" w:w="4968"/>
          </w:tcPr>
          <w:p>
            <w:r>
              <w:rPr>
                <w:sz w:val="18"/>
              </w:rPr>
            </w:r>
          </w:p>
        </w:tc>
      </w:tr>
      <w:tr>
        <w:tc>
          <w:tcPr>
            <w:tcW w:type="dxa" w:w="4968"/>
          </w:tcPr>
          <w:p>
            <w:r>
              <w:rPr>
                <w:sz w:val="18"/>
              </w:rPr>
              <w:t>│                                                             │</w:t>
            </w:r>
          </w:p>
        </w:tc>
        <w:tc>
          <w:tcPr>
            <w:tcW w:type="dxa" w:w="4968"/>
          </w:tcPr>
          <w:p>
            <w:r>
              <w:rPr>
                <w:sz w:val="18"/>
              </w:rPr>
            </w:r>
          </w:p>
        </w:tc>
      </w:tr>
      <w:tr>
        <w:tc>
          <w:tcPr>
            <w:tcW w:type="dxa" w:w="4968"/>
          </w:tcPr>
          <w:p>
            <w:r>
              <w:rPr>
                <w:sz w:val="18"/>
              </w:rPr>
              <w:t>│  [ Screen ▼ ]    🎙 Mic  ●    🔊 Desktop  ●   📷 Camera ○ │</w:t>
            </w:r>
          </w:p>
        </w:tc>
        <w:tc>
          <w:tcPr>
            <w:tcW w:type="dxa" w:w="4968"/>
          </w:tcPr>
          <w:p>
            <w:r>
              <w:rPr>
                <w:sz w:val="18"/>
              </w:rPr>
            </w:r>
          </w:p>
        </w:tc>
      </w:tr>
      <w:tr>
        <w:tc>
          <w:tcPr>
            <w:tcW w:type="dxa" w:w="4968"/>
          </w:tcPr>
          <w:p>
            <w:r>
              <w:rPr>
                <w:sz w:val="18"/>
              </w:rPr>
              <w:t>│                                                             │</w:t>
            </w:r>
          </w:p>
        </w:tc>
        <w:tc>
          <w:tcPr>
            <w:tcW w:type="dxa" w:w="4968"/>
          </w:tcPr>
          <w:p>
            <w:r>
              <w:rPr>
                <w:sz w:val="18"/>
              </w:rPr>
            </w:r>
          </w:p>
        </w:tc>
      </w:tr>
      <w:tr>
        <w:tc>
          <w:tcPr>
            <w:tcW w:type="dxa" w:w="4968"/>
          </w:tcPr>
          <w:p>
            <w:r>
              <w:rPr>
                <w:sz w:val="18"/>
              </w:rPr>
              <w:t>│                    [  ●  RECORD  ]                          │</w:t>
            </w:r>
          </w:p>
        </w:tc>
        <w:tc>
          <w:tcPr>
            <w:tcW w:type="dxa" w:w="4968"/>
          </w:tcPr>
          <w:p>
            <w:r>
              <w:rPr>
                <w:sz w:val="18"/>
              </w:rPr>
            </w:r>
          </w:p>
        </w:tc>
      </w:tr>
      <w:tr>
        <w:tc>
          <w:tcPr>
            <w:tcW w:type="dxa" w:w="4968"/>
          </w:tcPr>
          <w:p>
            <w:r>
              <w:rPr>
                <w:sz w:val="18"/>
              </w:rPr>
              <w:t>│                                                             │</w:t>
            </w:r>
          </w:p>
        </w:tc>
        <w:tc>
          <w:tcPr>
            <w:tcW w:type="dxa" w:w="4968"/>
          </w:tcPr>
          <w:p>
            <w:r>
              <w:rPr>
                <w:sz w:val="18"/>
              </w:rPr>
            </w:r>
          </w:p>
        </w:tc>
      </w:tr>
      <w:tr>
        <w:tc>
          <w:tcPr>
            <w:tcW w:type="dxa" w:w="4968"/>
          </w:tcPr>
          <w:p>
            <w:r>
              <w:rPr>
                <w:sz w:val="18"/>
              </w:rPr>
              <w:t>│  Recent recordings                                         │</w:t>
            </w:r>
          </w:p>
        </w:tc>
        <w:tc>
          <w:tcPr>
            <w:tcW w:type="dxa" w:w="4968"/>
          </w:tcPr>
          <w:p>
            <w:r>
              <w:rPr>
                <w:sz w:val="18"/>
              </w:rPr>
            </w:r>
          </w:p>
        </w:tc>
      </w:tr>
      <w:tr>
        <w:tc>
          <w:tcPr>
            <w:tcW w:type="dxa" w:w="4968"/>
          </w:tcPr>
          <w:p>
            <w:r>
              <w:rPr>
                <w:sz w:val="18"/>
              </w:rPr>
              <w:t>└─────────────────────────────────────────────────────────────┘</w:t>
            </w:r>
          </w:p>
        </w:tc>
        <w:tc>
          <w:tcPr>
            <w:tcW w:type="dxa" w:w="4968"/>
          </w:tcPr>
          <w:p>
            <w:r>
              <w:rPr>
                <w:sz w:val="18"/>
              </w:rPr>
            </w:r>
          </w:p>
        </w:tc>
      </w:tr>
    </w:tbl>
    <w:p>
      <w:r>
        <w:t>The actual visual design should be refined by Antigravity after reviewing the requirements. The key constraint is simplicity and visual confirmation, not copying another product pixel-for-pixel.</w:t>
      </w:r>
    </w:p>
    <w:p>
      <w:pPr>
        <w:pStyle w:val="Heading1"/>
      </w:pPr>
      <w:r>
        <w:t>10. Recording Engine Architecture</w:t>
      </w:r>
    </w:p>
    <w:p>
      <w:r>
        <w:t>Electron is responsible for application UI, lifecycle, permissions, source selection, configuration, and process orchestration. FFmpeg is responsible for encoding/muxing and media processing.</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Layer</w:t>
            </w:r>
          </w:p>
        </w:tc>
        <w:tc>
          <w:tcPr>
            <w:tcW w:type="dxa" w:w="4968"/>
          </w:tcPr>
          <w:p>
            <w:r>
              <w:rPr>
                <w:b/>
                <w:sz w:val="18"/>
              </w:rPr>
              <w:t>Responsibility</w:t>
            </w:r>
          </w:p>
        </w:tc>
      </w:tr>
      <w:tr>
        <w:tc>
          <w:tcPr>
            <w:tcW w:type="dxa" w:w="4968"/>
          </w:tcPr>
          <w:p>
            <w:r>
              <w:rPr>
                <w:sz w:val="18"/>
              </w:rPr>
              <w:t>Electron Renderer</w:t>
            </w:r>
          </w:p>
        </w:tc>
        <w:tc>
          <w:tcPr>
            <w:tcW w:type="dxa" w:w="4968"/>
          </w:tcPr>
          <w:p>
            <w:r>
              <w:rPr>
                <w:sz w:val="18"/>
              </w:rPr>
              <w:t>Simple UI, source selection, preview, recording state, settings</w:t>
            </w:r>
          </w:p>
        </w:tc>
      </w:tr>
      <w:tr>
        <w:tc>
          <w:tcPr>
            <w:tcW w:type="dxa" w:w="4968"/>
          </w:tcPr>
          <w:p>
            <w:r>
              <w:rPr>
                <w:sz w:val="18"/>
              </w:rPr>
              <w:t>Electron Main</w:t>
            </w:r>
          </w:p>
        </w:tc>
        <w:tc>
          <w:tcPr>
            <w:tcW w:type="dxa" w:w="4968"/>
          </w:tcPr>
          <w:p>
            <w:r>
              <w:rPr>
                <w:sz w:val="18"/>
              </w:rPr>
              <w:t>Window lifecycle, permissions, recording orchestration, filesystem, FFmpeg process control</w:t>
            </w:r>
          </w:p>
        </w:tc>
      </w:tr>
      <w:tr>
        <w:tc>
          <w:tcPr>
            <w:tcW w:type="dxa" w:w="4968"/>
          </w:tcPr>
          <w:p>
            <w:r>
              <w:rPr>
                <w:sz w:val="18"/>
              </w:rPr>
              <w:t>Windows capture layer</w:t>
            </w:r>
          </w:p>
        </w:tc>
        <w:tc>
          <w:tcPr>
            <w:tcW w:type="dxa" w:w="4968"/>
          </w:tcPr>
          <w:p>
            <w:r>
              <w:rPr>
                <w:sz w:val="18"/>
              </w:rPr>
              <w:t>Screen/window/region capture using suitable native Windows APIs/Chromium capabilities</w:t>
            </w:r>
          </w:p>
        </w:tc>
      </w:tr>
      <w:tr>
        <w:tc>
          <w:tcPr>
            <w:tcW w:type="dxa" w:w="4968"/>
          </w:tcPr>
          <w:p>
            <w:r>
              <w:rPr>
                <w:sz w:val="18"/>
              </w:rPr>
              <w:t>Windows audio layer</w:t>
            </w:r>
          </w:p>
        </w:tc>
        <w:tc>
          <w:tcPr>
            <w:tcW w:type="dxa" w:w="4968"/>
          </w:tcPr>
          <w:p>
            <w:r>
              <w:rPr>
                <w:sz w:val="18"/>
              </w:rPr>
              <w:t>Desktop audio capture using existing Windows facilities; microphone capture via supported OS APIs</w:t>
            </w:r>
          </w:p>
        </w:tc>
      </w:tr>
      <w:tr>
        <w:tc>
          <w:tcPr>
            <w:tcW w:type="dxa" w:w="4968"/>
          </w:tcPr>
          <w:p>
            <w:r>
              <w:rPr>
                <w:sz w:val="18"/>
              </w:rPr>
              <w:t>Recording pipeline</w:t>
            </w:r>
          </w:p>
        </w:tc>
        <w:tc>
          <w:tcPr>
            <w:tcW w:type="dxa" w:w="4968"/>
          </w:tcPr>
          <w:p>
            <w:r>
              <w:rPr>
                <w:sz w:val="18"/>
              </w:rPr>
              <w:t>Synchronize video + desktop audio + microphone + optional webcam</w:t>
            </w:r>
          </w:p>
        </w:tc>
      </w:tr>
      <w:tr>
        <w:tc>
          <w:tcPr>
            <w:tcW w:type="dxa" w:w="4968"/>
          </w:tcPr>
          <w:p>
            <w:r>
              <w:rPr>
                <w:sz w:val="18"/>
              </w:rPr>
              <w:t>FFmpeg</w:t>
            </w:r>
          </w:p>
        </w:tc>
        <w:tc>
          <w:tcPr>
            <w:tcW w:type="dxa" w:w="4968"/>
          </w:tcPr>
          <w:p>
            <w:r>
              <w:rPr>
                <w:sz w:val="18"/>
              </w:rPr>
              <w:t>Encoding, muxing, filtering, final output, probing/recovery utilities</w:t>
            </w:r>
          </w:p>
        </w:tc>
      </w:tr>
      <w:tr>
        <w:tc>
          <w:tcPr>
            <w:tcW w:type="dxa" w:w="4968"/>
          </w:tcPr>
          <w:p>
            <w:r>
              <w:rPr>
                <w:sz w:val="18"/>
              </w:rPr>
              <w:t>Storage</w:t>
            </w:r>
          </w:p>
        </w:tc>
        <w:tc>
          <w:tcPr>
            <w:tcW w:type="dxa" w:w="4968"/>
          </w:tcPr>
          <w:p>
            <w:r>
              <w:rPr>
                <w:sz w:val="18"/>
              </w:rPr>
              <w:t>Local temporary session data and final recordings</w:t>
            </w:r>
          </w:p>
        </w:tc>
      </w:tr>
    </w:tbl>
    <w:p>
      <w:pPr>
        <w:pStyle w:val="Heading1"/>
      </w:pPr>
      <w:r>
        <w:t>11. Codec / Quality Strategy</w:t>
      </w:r>
    </w:p>
    <w:p>
      <w:pPr>
        <w:pStyle w:val="ListBullet"/>
      </w:pPr>
      <w:r>
        <w:t>H.264 in MP4 should be the default compatibility target.</w:t>
      </w:r>
    </w:p>
    <w:p>
      <w:pPr>
        <w:pStyle w:val="ListBullet"/>
      </w:pPr>
      <w:r>
        <w:t>Prefer hardware encoding when a supported encoder is available.</w:t>
      </w:r>
    </w:p>
    <w:p>
      <w:pPr>
        <w:pStyle w:val="ListBullet"/>
      </w:pPr>
      <w:r>
        <w:t>Support automatic encoder detection rather than hard-coding one GPU vendor.</w:t>
      </w:r>
    </w:p>
    <w:p>
      <w:pPr>
        <w:pStyle w:val="ListBullet"/>
      </w:pPr>
      <w:r>
        <w:t>Windows targets may include NVIDIA NVENC, Intel Quick Sync, AMD AMF, with software H.264 fallback.</w:t>
      </w:r>
    </w:p>
    <w:p>
      <w:pPr>
        <w:pStyle w:val="ListBullet"/>
      </w:pPr>
      <w:r>
        <w:t>Quality presets should be user-friendly: Standard, High, Ultra/4K where hardware permits.</w:t>
      </w:r>
    </w:p>
    <w:p>
      <w:pPr>
        <w:pStyle w:val="ListBullet"/>
      </w:pPr>
      <w:r>
        <w:t>Primary presets should hide raw bitrate/codec complexity; advanced settings can expose them later.</w:t>
      </w:r>
    </w:p>
    <w:p>
      <w:pPr>
        <w:pStyle w:val="ListBullet"/>
      </w:pPr>
      <w:r>
        <w:t>Avoid unnecessary transcoding: captured material should reach the final file efficiently.</w:t>
      </w:r>
    </w:p>
    <w:p>
      <w:pPr>
        <w:pStyle w:val="ListBullet"/>
      </w:pPr>
      <w:r>
        <w:t>The application must clearly handle encoder initialization failure and fall back safely where possible.</w:t>
      </w:r>
    </w:p>
    <w:p>
      <w:pPr>
        <w:pStyle w:val="Heading1"/>
      </w:pPr>
      <w:r>
        <w:t>12. Reliability Requirements</w:t>
      </w:r>
    </w:p>
    <w:p>
      <w:pPr>
        <w:pStyle w:val="ListBullet"/>
      </w:pPr>
      <w:r>
        <w:t>Long recordings must remain synchronized.</w:t>
      </w:r>
    </w:p>
    <w:p>
      <w:pPr>
        <w:pStyle w:val="ListBullet"/>
      </w:pPr>
      <w:r>
        <w:t>Graceful stop must finalize the media correctly.</w:t>
      </w:r>
    </w:p>
    <w:p>
      <w:pPr>
        <w:pStyle w:val="ListBullet"/>
      </w:pPr>
      <w:r>
        <w:t>Pause/resume must not corrupt timestamps.</w:t>
      </w:r>
    </w:p>
    <w:p>
      <w:pPr>
        <w:pStyle w:val="ListBullet"/>
      </w:pPr>
      <w:r>
        <w:t>FFmpeg process exit codes must be checked.</w:t>
      </w:r>
    </w:p>
    <w:p>
      <w:pPr>
        <w:pStyle w:val="ListBullet"/>
      </w:pPr>
      <w:r>
        <w:t>Unexpected application/FFmpeg termination should leave enough session metadata to attempt recovery.</w:t>
      </w:r>
    </w:p>
    <w:p>
      <w:pPr>
        <w:pStyle w:val="ListBullet"/>
      </w:pPr>
      <w:r>
        <w:t>Temporary files must be stored separately from completed recordings.</w:t>
      </w:r>
    </w:p>
    <w:p>
      <w:pPr>
        <w:pStyle w:val="ListBullet"/>
      </w:pPr>
      <w:r>
        <w:t>A startup recovery check should detect incomplete sessions.</w:t>
      </w:r>
    </w:p>
    <w:p>
      <w:pPr>
        <w:pStyle w:val="ListBullet"/>
      </w:pPr>
      <w:r>
        <w:t>Disk-space checks should occur before and during long recordings where practical.</w:t>
      </w:r>
    </w:p>
    <w:p>
      <w:pPr>
        <w:pStyle w:val="ListBullet"/>
      </w:pPr>
      <w:r>
        <w:t>The app must not silently report success when the output file is invalid.</w:t>
      </w:r>
    </w:p>
    <w:p>
      <w:pPr>
        <w:pStyle w:val="Heading1"/>
      </w:pPr>
      <w:r>
        <w:t>13. No-Admin Windows Installation</w:t>
      </w:r>
    </w:p>
    <w:p>
      <w:pPr>
        <w:pStyle w:val="ListBullet"/>
      </w:pPr>
      <w:r>
        <w:t>Primary installer must be per-user.</w:t>
      </w:r>
    </w:p>
    <w:p>
      <w:pPr>
        <w:pStyle w:val="ListBullet"/>
      </w:pPr>
      <w:r>
        <w:t>Install into a user-writable location such as the user's local application data directory.</w:t>
      </w:r>
    </w:p>
    <w:p>
      <w:pPr>
        <w:pStyle w:val="ListBullet"/>
      </w:pPr>
      <w:r>
        <w:t>Do not install services, drivers, or system-wide components.</w:t>
      </w:r>
    </w:p>
    <w:p>
      <w:pPr>
        <w:pStyle w:val="ListBullet"/>
      </w:pPr>
      <w:r>
        <w:t>Bundle FFmpeg/FFprobe with the application or package them in a way that does not require system installation.</w:t>
      </w:r>
    </w:p>
    <w:p>
      <w:pPr>
        <w:pStyle w:val="ListBullet"/>
      </w:pPr>
      <w:r>
        <w:t>Uninstall must also work without administrator privileges.</w:t>
      </w:r>
    </w:p>
    <w:p>
      <w:pPr>
        <w:pStyle w:val="ListBullet"/>
      </w:pPr>
      <w:r>
        <w:t>Provide a portable build as an additional distribution option if practical.</w:t>
      </w:r>
    </w:p>
    <w:p>
      <w:pPr>
        <w:pStyle w:val="ListBullet"/>
      </w:pPr>
      <w:r>
        <w:t>Code signing should be considered for public distribution to reduce Windows SmartScreen friction.</w:t>
      </w:r>
    </w:p>
    <w:p>
      <w:pPr>
        <w:pStyle w:val="Heading1"/>
      </w:pPr>
      <w:r>
        <w:t>14. Offline / Privacy Requirements</w:t>
      </w:r>
    </w:p>
    <w:p>
      <w:pPr>
        <w:pStyle w:val="ListBullet"/>
      </w:pPr>
      <w:r>
        <w:t>Recording must work with no internet connection.</w:t>
      </w:r>
    </w:p>
    <w:p>
      <w:pPr>
        <w:pStyle w:val="ListBullet"/>
      </w:pPr>
      <w:r>
        <w:t>No account is required.</w:t>
      </w:r>
    </w:p>
    <w:p>
      <w:pPr>
        <w:pStyle w:val="ListBullet"/>
      </w:pPr>
      <w:r>
        <w:t>No cloud upload.</w:t>
      </w:r>
    </w:p>
    <w:p>
      <w:pPr>
        <w:pStyle w:val="ListBullet"/>
      </w:pPr>
      <w:r>
        <w:t>No telemetry should be required for core functionality.</w:t>
      </w:r>
    </w:p>
    <w:p>
      <w:pPr>
        <w:pStyle w:val="ListBullet"/>
      </w:pPr>
      <w:r>
        <w:t>No recording data should leave the machine unless the user explicitly chooses an external sharing/export action.</w:t>
      </w:r>
    </w:p>
    <w:p>
      <w:pPr>
        <w:pStyle w:val="ListBullet"/>
      </w:pPr>
      <w:r>
        <w:t>Application updates, if implemented, must not be required for recording.</w:t>
      </w:r>
    </w:p>
    <w:p>
      <w:pPr>
        <w:pStyle w:val="Heading1"/>
      </w:pPr>
      <w:r>
        <w:t>15. Performance Requirements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Area</w:t>
            </w:r>
          </w:p>
        </w:tc>
        <w:tc>
          <w:tcPr>
            <w:tcW w:type="dxa" w:w="4968"/>
          </w:tcPr>
          <w:p>
            <w:r>
              <w:rPr>
                <w:b/>
                <w:sz w:val="18"/>
              </w:rPr>
              <w:t>Target</w:t>
            </w:r>
          </w:p>
        </w:tc>
      </w:tr>
      <w:tr>
        <w:tc>
          <w:tcPr>
            <w:tcW w:type="dxa" w:w="4968"/>
          </w:tcPr>
          <w:p>
            <w:r>
              <w:rPr>
                <w:sz w:val="18"/>
              </w:rPr>
              <w:t>1080p30</w:t>
            </w:r>
          </w:p>
        </w:tc>
        <w:tc>
          <w:tcPr>
            <w:tcW w:type="dxa" w:w="4968"/>
          </w:tcPr>
          <w:p>
            <w:r>
              <w:rPr>
                <w:sz w:val="18"/>
              </w:rPr>
              <w:t>Stable on a typical modern Windows PC</w:t>
            </w:r>
          </w:p>
        </w:tc>
      </w:tr>
      <w:tr>
        <w:tc>
          <w:tcPr>
            <w:tcW w:type="dxa" w:w="4968"/>
          </w:tcPr>
          <w:p>
            <w:r>
              <w:rPr>
                <w:sz w:val="18"/>
              </w:rPr>
              <w:t>1080p60</w:t>
            </w:r>
          </w:p>
        </w:tc>
        <w:tc>
          <w:tcPr>
            <w:tcW w:type="dxa" w:w="4968"/>
          </w:tcPr>
          <w:p>
            <w:r>
              <w:rPr>
                <w:sz w:val="18"/>
              </w:rPr>
              <w:t>Primary quality target where hardware permits</w:t>
            </w:r>
          </w:p>
        </w:tc>
      </w:tr>
      <w:tr>
        <w:tc>
          <w:tcPr>
            <w:tcW w:type="dxa" w:w="4968"/>
          </w:tcPr>
          <w:p>
            <w:r>
              <w:rPr>
                <w:sz w:val="18"/>
              </w:rPr>
              <w:t>1440p60</w:t>
            </w:r>
          </w:p>
        </w:tc>
        <w:tc>
          <w:tcPr>
            <w:tcW w:type="dxa" w:w="4968"/>
          </w:tcPr>
          <w:p>
            <w:r>
              <w:rPr>
                <w:sz w:val="18"/>
              </w:rPr>
              <w:t>Supported where hardware permits</w:t>
            </w:r>
          </w:p>
        </w:tc>
      </w:tr>
      <w:tr>
        <w:tc>
          <w:tcPr>
            <w:tcW w:type="dxa" w:w="4968"/>
          </w:tcPr>
          <w:p>
            <w:r>
              <w:rPr>
                <w:sz w:val="18"/>
              </w:rPr>
              <w:t>4K</w:t>
            </w:r>
          </w:p>
        </w:tc>
        <w:tc>
          <w:tcPr>
            <w:tcW w:type="dxa" w:w="4968"/>
          </w:tcPr>
          <w:p>
            <w:r>
              <w:rPr>
                <w:sz w:val="18"/>
              </w:rPr>
              <w:t>Optional/advanced; must not destabilize lower presets</w:t>
            </w:r>
          </w:p>
        </w:tc>
      </w:tr>
      <w:tr>
        <w:tc>
          <w:tcPr>
            <w:tcW w:type="dxa" w:w="4968"/>
          </w:tcPr>
          <w:p>
            <w:r>
              <w:rPr>
                <w:sz w:val="18"/>
              </w:rPr>
              <w:t>UI</w:t>
            </w:r>
          </w:p>
        </w:tc>
        <w:tc>
          <w:tcPr>
            <w:tcW w:type="dxa" w:w="4968"/>
          </w:tcPr>
          <w:p>
            <w:r>
              <w:rPr>
                <w:sz w:val="18"/>
              </w:rPr>
              <w:t>Responsive during recording; recording must not depend on the UI remaining active</w:t>
            </w:r>
          </w:p>
        </w:tc>
      </w:tr>
      <w:tr>
        <w:tc>
          <w:tcPr>
            <w:tcW w:type="dxa" w:w="4968"/>
          </w:tcPr>
          <w:p>
            <w:r>
              <w:rPr>
                <w:sz w:val="18"/>
              </w:rPr>
              <w:t>CPU/GPU</w:t>
            </w:r>
          </w:p>
        </w:tc>
        <w:tc>
          <w:tcPr>
            <w:tcW w:type="dxa" w:w="4968"/>
          </w:tcPr>
          <w:p>
            <w:r>
              <w:rPr>
                <w:sz w:val="18"/>
              </w:rPr>
              <w:t>Use hardware encoding when available to reduce CPU load</w:t>
            </w:r>
          </w:p>
        </w:tc>
      </w:tr>
      <w:tr>
        <w:tc>
          <w:tcPr>
            <w:tcW w:type="dxa" w:w="4968"/>
          </w:tcPr>
          <w:p>
            <w:r>
              <w:rPr>
                <w:sz w:val="18"/>
              </w:rPr>
              <w:t>Memory</w:t>
            </w:r>
          </w:p>
        </w:tc>
        <w:tc>
          <w:tcPr>
            <w:tcW w:type="dxa" w:w="4968"/>
          </w:tcPr>
          <w:p>
            <w:r>
              <w:rPr>
                <w:sz w:val="18"/>
              </w:rPr>
              <w:t>No unbounded frame buffering in the renderer</w:t>
            </w:r>
          </w:p>
        </w:tc>
      </w:tr>
    </w:tbl>
    <w:p>
      <w:pPr>
        <w:pStyle w:val="Heading1"/>
      </w:pPr>
      <w:r>
        <w:t>16. Capture/Overlay Rules</w:t>
      </w:r>
    </w:p>
    <w:p>
      <w:pPr>
        <w:pStyle w:val="ListBullet"/>
      </w:pPr>
      <w:r>
        <w:t>The setup window should disappear/minimize or otherwise be excluded before capture begins.</w:t>
      </w:r>
    </w:p>
    <w:p>
      <w:pPr>
        <w:pStyle w:val="ListBullet"/>
      </w:pPr>
      <w:r>
        <w:t>Recording controls should live in a separate lightweight HUD/window if needed.</w:t>
      </w:r>
    </w:p>
    <w:p>
      <w:pPr>
        <w:pStyle w:val="ListBullet"/>
      </w:pPr>
      <w:r>
        <w:t>The HUD must be excluded from the captured source.</w:t>
      </w:r>
    </w:p>
    <w:p>
      <w:pPr>
        <w:pStyle w:val="ListBullet"/>
      </w:pPr>
      <w:r>
        <w:t>No modal dialog should remain over the captured content during recording.</w:t>
      </w:r>
    </w:p>
    <w:p>
      <w:pPr>
        <w:pStyle w:val="ListBullet"/>
      </w:pPr>
      <w:r>
        <w:t>Avoid renderer-driven frame processing that introduces visible jitter.</w:t>
      </w:r>
    </w:p>
    <w:p>
      <w:pPr>
        <w:pStyle w:val="ListBullet"/>
      </w:pPr>
      <w:r>
        <w:t>Cursor capture should be deliberate and consistent.</w:t>
      </w:r>
    </w:p>
    <w:p>
      <w:pPr>
        <w:pStyle w:val="ListBullet"/>
      </w:pPr>
      <w:r>
        <w:t>Source previews should not accidentally become the recording source.</w:t>
      </w:r>
    </w:p>
    <w:p>
      <w:pPr>
        <w:pStyle w:val="Heading1"/>
      </w:pPr>
      <w:r>
        <w:t>17. Permissions &amp; Platform Constraints</w:t>
      </w:r>
    </w:p>
    <w:p>
      <w:pPr>
        <w:pStyle w:val="ListBullet"/>
      </w:pPr>
      <w:r>
        <w:t>Windows screen, microphone, and camera access must use supported permission mechanisms.</w:t>
      </w:r>
    </w:p>
    <w:p>
      <w:pPr>
        <w:pStyle w:val="ListBullet"/>
      </w:pPr>
      <w:r>
        <w:t>Do not require elevated privileges for normal recording.</w:t>
      </w:r>
    </w:p>
    <w:p>
      <w:pPr>
        <w:pStyle w:val="ListBullet"/>
      </w:pPr>
      <w:r>
        <w:t>Do not rely on kernel-level drivers.</w:t>
      </w:r>
    </w:p>
    <w:p>
      <w:pPr>
        <w:pStyle w:val="ListBullet"/>
      </w:pPr>
      <w:r>
        <w:t>Document limitations for protected/DRM content and application-specific audio behavior.</w:t>
      </w:r>
    </w:p>
    <w:p>
      <w:pPr>
        <w:pStyle w:val="ListBullet"/>
      </w:pPr>
      <w:r>
        <w:t>If a capability cannot be supported reliably, the UI should explain the limitation instead of silently producing bad media.</w:t>
      </w:r>
    </w:p>
    <w:p>
      <w:pPr>
        <w:pStyle w:val="Heading1"/>
      </w:pPr>
      <w:r>
        <w:t>18. Project Structure Direction</w:t>
      </w:r>
    </w:p>
    <w:p>
      <w:r>
        <w:t>Antigravity may choose the exact framework/build tooling, but the separation of concerns should resemble:</w:t>
      </w:r>
    </w:p>
    <w:p>
      <w:r>
        <w:t>showmore-recorder/</w:t>
        <w:br/>
        <w:t>├─ src/</w:t>
        <w:br/>
        <w:t>│  ├─ main/</w:t>
        <w:br/>
        <w:t>│  │  ├─ application lifecycle</w:t>
        <w:br/>
        <w:t>│  │  ├─ recording manager</w:t>
        <w:br/>
        <w:t>│  │  ├─ capture manager</w:t>
        <w:br/>
        <w:t>│  │  ├─ audio manager</w:t>
        <w:br/>
        <w:t>│  │  ├─ ffmpeg manager</w:t>
        <w:br/>
        <w:t>│  │  ├─ recovery manager</w:t>
        <w:br/>
        <w:t>│  │  └─ filesystem/storage</w:t>
        <w:br/>
        <w:t>│  ├─ preload/</w:t>
        <w:br/>
        <w:t>│  ├─ renderer/</w:t>
        <w:br/>
        <w:t>│  │  ├─ home</w:t>
        <w:br/>
        <w:t>│  │  ├─ source selector</w:t>
        <w:br/>
        <w:t>│  │  ├─ recording HUD</w:t>
        <w:br/>
        <w:t>│  │  ├─ settings</w:t>
        <w:br/>
        <w:t>│  │  └─ recordings library</w:t>
        <w:br/>
        <w:t>│  └─ shared/</w:t>
        <w:br/>
        <w:t>├─ resources/</w:t>
        <w:br/>
        <w:t>│  └─ ffmpeg/</w:t>
        <w:br/>
        <w:t>├─ docs/</w:t>
        <w:br/>
        <w:t>└─ tests/</w:t>
      </w:r>
    </w:p>
    <w:p>
      <w:pPr>
        <w:pStyle w:val="Heading1"/>
      </w:pPr>
      <w:r>
        <w:t>19. POC — What Must Be Proven Before Full UI</w:t>
      </w:r>
    </w:p>
    <w:p>
      <w:r>
        <w:t>The POC is not a fake UI demo. Its purpose is to answer the technically risky questions before the product is built around them.</w:t>
      </w:r>
    </w:p>
    <w:p>
      <w:pPr>
        <w:pStyle w:val="ListNumber"/>
      </w:pPr>
      <w:r>
        <w:t>Capture a selected Windows display reliably.</w:t>
      </w:r>
    </w:p>
    <w:p>
      <w:pPr>
        <w:pStyle w:val="ListNumber"/>
      </w:pPr>
      <w:r>
        <w:t>Capture a selected application window reliably.</w:t>
      </w:r>
    </w:p>
    <w:p>
      <w:pPr>
        <w:pStyle w:val="ListNumber"/>
      </w:pPr>
      <w:r>
        <w:t>Capture a rectangular region.</w:t>
      </w:r>
    </w:p>
    <w:p>
      <w:pPr>
        <w:pStyle w:val="ListNumber"/>
      </w:pPr>
      <w:r>
        <w:t>Capture desktop audio using Windows existing audio facilities without a virtual driver.</w:t>
      </w:r>
    </w:p>
    <w:p>
      <w:pPr>
        <w:pStyle w:val="ListNumber"/>
      </w:pPr>
      <w:r>
        <w:t>Capture microphone simultaneously.</w:t>
      </w:r>
    </w:p>
    <w:p>
      <w:pPr>
        <w:pStyle w:val="ListNumber"/>
      </w:pPr>
      <w:r>
        <w:t>Maintain audio/video synchronization for at least 30 minutes.</w:t>
      </w:r>
    </w:p>
    <w:p>
      <w:pPr>
        <w:pStyle w:val="ListNumber"/>
      </w:pPr>
      <w:r>
        <w:t>Record at 1080p60 where the test machine supports it.</w:t>
      </w:r>
    </w:p>
    <w:p>
      <w:pPr>
        <w:pStyle w:val="ListNumber"/>
      </w:pPr>
      <w:r>
        <w:t>Encode to a valid H.264 MP4 using hardware acceleration when available.</w:t>
      </w:r>
    </w:p>
    <w:p>
      <w:pPr>
        <w:pStyle w:val="ListNumber"/>
      </w:pPr>
      <w:r>
        <w:t>Verify that the output can be played by common Windows media players.</w:t>
      </w:r>
    </w:p>
    <w:p>
      <w:pPr>
        <w:pStyle w:val="ListNumber"/>
      </w:pPr>
      <w:r>
        <w:t>Start/stop repeatedly without orphaned FFmpeg processes.</w:t>
      </w:r>
    </w:p>
    <w:p>
      <w:pPr>
        <w:pStyle w:val="ListNumber"/>
      </w:pPr>
      <w:r>
        <w:t>Demonstrate that the recording controls are not included in the recording.</w:t>
      </w:r>
    </w:p>
    <w:p>
      <w:pPr>
        <w:pStyle w:val="ListNumber"/>
      </w:pPr>
      <w:r>
        <w:t>Demonstrate recovery behavior after an intentionally interrupted recording.</w:t>
      </w:r>
    </w:p>
    <w:p>
      <w:pPr>
        <w:pStyle w:val="Heading1"/>
      </w:pPr>
      <w:r>
        <w:t>20. POC Acceptance Tests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Test</w:t>
            </w:r>
          </w:p>
        </w:tc>
        <w:tc>
          <w:tcPr>
            <w:tcW w:type="dxa" w:w="4968"/>
          </w:tcPr>
          <w:p>
            <w:r>
              <w:rPr>
                <w:b/>
                <w:sz w:val="18"/>
              </w:rPr>
              <w:t>Pass condition</w:t>
            </w:r>
          </w:p>
        </w:tc>
      </w:tr>
      <w:tr>
        <w:tc>
          <w:tcPr>
            <w:tcW w:type="dxa" w:w="4968"/>
          </w:tcPr>
          <w:p>
            <w:r>
              <w:rPr>
                <w:sz w:val="18"/>
              </w:rPr>
              <w:t>Meet recording</w:t>
            </w:r>
          </w:p>
        </w:tc>
        <w:tc>
          <w:tcPr>
            <w:tcW w:type="dxa" w:w="4968"/>
          </w:tcPr>
          <w:p>
            <w:r>
              <w:rPr>
                <w:sz w:val="18"/>
              </w:rPr>
              <w:t>A browser meeting window + desktop audio + microphone produces a synchronized MP4.</w:t>
            </w:r>
          </w:p>
        </w:tc>
      </w:tr>
      <w:tr>
        <w:tc>
          <w:tcPr>
            <w:tcW w:type="dxa" w:w="4968"/>
          </w:tcPr>
          <w:p>
            <w:r>
              <w:rPr>
                <w:sz w:val="18"/>
              </w:rPr>
              <w:t>Headphones</w:t>
            </w:r>
          </w:p>
        </w:tc>
        <w:tc>
          <w:tcPr>
            <w:tcW w:type="dxa" w:w="4968"/>
          </w:tcPr>
          <w:p>
            <w:r>
              <w:rPr>
                <w:sz w:val="18"/>
              </w:rPr>
              <w:t>Desktop audio is captured while user listens through headphones, subject to Windows audio capture constraints.</w:t>
            </w:r>
          </w:p>
        </w:tc>
      </w:tr>
      <w:tr>
        <w:tc>
          <w:tcPr>
            <w:tcW w:type="dxa" w:w="4968"/>
          </w:tcPr>
          <w:p>
            <w:r>
              <w:rPr>
                <w:sz w:val="18"/>
              </w:rPr>
              <w:t>Window capture</w:t>
            </w:r>
          </w:p>
        </w:tc>
        <w:tc>
          <w:tcPr>
            <w:tcW w:type="dxa" w:w="4968"/>
          </w:tcPr>
          <w:p>
            <w:r>
              <w:rPr>
                <w:sz w:val="18"/>
              </w:rPr>
              <w:t>Selected app window is recorded without the recorder controls appearing.</w:t>
            </w:r>
          </w:p>
        </w:tc>
      </w:tr>
      <w:tr>
        <w:tc>
          <w:tcPr>
            <w:tcW w:type="dxa" w:w="4968"/>
          </w:tcPr>
          <w:p>
            <w:r>
              <w:rPr>
                <w:sz w:val="18"/>
              </w:rPr>
              <w:t>60 FPS</w:t>
            </w:r>
          </w:p>
        </w:tc>
        <w:tc>
          <w:tcPr>
            <w:tcW w:type="dxa" w:w="4968"/>
          </w:tcPr>
          <w:p>
            <w:r>
              <w:rPr>
                <w:sz w:val="18"/>
              </w:rPr>
              <w:t>Output is genuinely encoded at the requested frame rate when hardware permits.</w:t>
            </w:r>
          </w:p>
        </w:tc>
      </w:tr>
      <w:tr>
        <w:tc>
          <w:tcPr>
            <w:tcW w:type="dxa" w:w="4968"/>
          </w:tcPr>
          <w:p>
            <w:r>
              <w:rPr>
                <w:sz w:val="18"/>
              </w:rPr>
              <w:t>Long run</w:t>
            </w:r>
          </w:p>
        </w:tc>
        <w:tc>
          <w:tcPr>
            <w:tcW w:type="dxa" w:w="4968"/>
          </w:tcPr>
          <w:p>
            <w:r>
              <w:rPr>
                <w:sz w:val="18"/>
              </w:rPr>
              <w:t>30–60 minute test completes without A/V drift or corruption.</w:t>
            </w:r>
          </w:p>
        </w:tc>
      </w:tr>
      <w:tr>
        <w:tc>
          <w:tcPr>
            <w:tcW w:type="dxa" w:w="4968"/>
          </w:tcPr>
          <w:p>
            <w:r>
              <w:rPr>
                <w:sz w:val="18"/>
              </w:rPr>
              <w:t>Audio isolation</w:t>
            </w:r>
          </w:p>
        </w:tc>
        <w:tc>
          <w:tcPr>
            <w:tcW w:type="dxa" w:w="4968"/>
          </w:tcPr>
          <w:p>
            <w:r>
              <w:rPr>
                <w:sz w:val="18"/>
              </w:rPr>
              <w:t>Microphone and desktop audio can be distinguished internally or through clearly documented track/mix behavior.</w:t>
            </w:r>
          </w:p>
        </w:tc>
      </w:tr>
      <w:tr>
        <w:tc>
          <w:tcPr>
            <w:tcW w:type="dxa" w:w="4968"/>
          </w:tcPr>
          <w:p>
            <w:r>
              <w:rPr>
                <w:sz w:val="18"/>
              </w:rPr>
              <w:t>No admin</w:t>
            </w:r>
          </w:p>
        </w:tc>
        <w:tc>
          <w:tcPr>
            <w:tcW w:type="dxa" w:w="4968"/>
          </w:tcPr>
          <w:p>
            <w:r>
              <w:rPr>
                <w:sz w:val="18"/>
              </w:rPr>
              <w:t>Installation succeeds for a standard Windows user without elevation.</w:t>
            </w:r>
          </w:p>
        </w:tc>
      </w:tr>
      <w:tr>
        <w:tc>
          <w:tcPr>
            <w:tcW w:type="dxa" w:w="4968"/>
          </w:tcPr>
          <w:p>
            <w:r>
              <w:rPr>
                <w:sz w:val="18"/>
              </w:rPr>
              <w:t>Offline</w:t>
            </w:r>
          </w:p>
        </w:tc>
        <w:tc>
          <w:tcPr>
            <w:tcW w:type="dxa" w:w="4968"/>
          </w:tcPr>
          <w:p>
            <w:r>
              <w:rPr>
                <w:sz w:val="18"/>
              </w:rPr>
              <w:t>Recording works with network disconnected.</w:t>
            </w:r>
          </w:p>
        </w:tc>
      </w:tr>
      <w:tr>
        <w:tc>
          <w:tcPr>
            <w:tcW w:type="dxa" w:w="4968"/>
          </w:tcPr>
          <w:p>
            <w:r>
              <w:rPr>
                <w:sz w:val="18"/>
              </w:rPr>
              <w:t>Crash/recovery</w:t>
            </w:r>
          </w:p>
        </w:tc>
        <w:tc>
          <w:tcPr>
            <w:tcW w:type="dxa" w:w="4968"/>
          </w:tcPr>
          <w:p>
            <w:r>
              <w:rPr>
                <w:sz w:val="18"/>
              </w:rPr>
              <w:t>Interrupted session is detected and recovery/finalization path is demonstrated.</w:t>
            </w:r>
          </w:p>
        </w:tc>
      </w:tr>
      <w:tr>
        <w:tc>
          <w:tcPr>
            <w:tcW w:type="dxa" w:w="4968"/>
          </w:tcPr>
          <w:p>
            <w:r>
              <w:rPr>
                <w:sz w:val="18"/>
              </w:rPr>
              <w:t>Low UI impact</w:t>
            </w:r>
          </w:p>
        </w:tc>
        <w:tc>
          <w:tcPr>
            <w:tcW w:type="dxa" w:w="4968"/>
          </w:tcPr>
          <w:p>
            <w:r>
              <w:rPr>
                <w:sz w:val="18"/>
              </w:rPr>
              <w:t>Starting/stopping recording does not create visible modal jitter in the captured content.</w:t>
            </w:r>
          </w:p>
        </w:tc>
      </w:tr>
    </w:tbl>
    <w:p>
      <w:pPr>
        <w:pStyle w:val="Heading1"/>
      </w:pPr>
      <w:r>
        <w:t>21. Requirements Antigravity Must Review Before Coding</w:t>
      </w:r>
    </w:p>
    <w:p>
      <w:r>
        <w:t>Do not blindly implement this document. First return a requirements review containing:</w:t>
      </w:r>
    </w:p>
    <w:p>
      <w:pPr>
        <w:pStyle w:val="ListBullet"/>
      </w:pPr>
      <w:r>
        <w:t>Missing requirements that could affect architecture.</w:t>
      </w:r>
    </w:p>
    <w:p>
      <w:pPr>
        <w:pStyle w:val="ListBullet"/>
      </w:pPr>
      <w:r>
        <w:t>Contradictions or technically unrealistic assumptions.</w:t>
      </w:r>
    </w:p>
    <w:p>
      <w:pPr>
        <w:pStyle w:val="ListBullet"/>
      </w:pPr>
      <w:r>
        <w:t>Windows-specific limitations that must be accepted or redesigned.</w:t>
      </w:r>
    </w:p>
    <w:p>
      <w:pPr>
        <w:pStyle w:val="ListBullet"/>
      </w:pPr>
      <w:r>
        <w:t>Capture API recommendation and why.</w:t>
      </w:r>
    </w:p>
    <w:p>
      <w:pPr>
        <w:pStyle w:val="ListBullet"/>
      </w:pPr>
      <w:r>
        <w:t>Desktop-audio capture recommendation and known limitations.</w:t>
      </w:r>
    </w:p>
    <w:p>
      <w:pPr>
        <w:pStyle w:val="ListBullet"/>
      </w:pPr>
      <w:r>
        <w:t>Whether separate audio tracks are feasible and useful for the MVP.</w:t>
      </w:r>
    </w:p>
    <w:p>
      <w:pPr>
        <w:pStyle w:val="ListBullet"/>
      </w:pPr>
      <w:r>
        <w:t>Recommended FFmpeg pipeline and timestamp strategy.</w:t>
      </w:r>
    </w:p>
    <w:p>
      <w:pPr>
        <w:pStyle w:val="ListBullet"/>
      </w:pPr>
      <w:r>
        <w:t>Hardware encoder detection strategy.</w:t>
      </w:r>
    </w:p>
    <w:p>
      <w:pPr>
        <w:pStyle w:val="ListBullet"/>
      </w:pPr>
      <w:r>
        <w:t>Recommended Electron architecture and IPC boundaries.</w:t>
      </w:r>
    </w:p>
    <w:p>
      <w:pPr>
        <w:pStyle w:val="ListBullet"/>
      </w:pPr>
      <w:r>
        <w:t>Installer technology and how to guarantee no-admin installation.</w:t>
      </w:r>
    </w:p>
    <w:p>
      <w:pPr>
        <w:pStyle w:val="ListBullet"/>
      </w:pPr>
      <w:r>
        <w:t>Security/privacy concerns.</w:t>
      </w:r>
    </w:p>
    <w:p>
      <w:pPr>
        <w:pStyle w:val="ListBullet"/>
      </w:pPr>
      <w:r>
        <w:t>Testing strategy for long recordings and A/V synchronization.</w:t>
      </w:r>
    </w:p>
    <w:p>
      <w:pPr>
        <w:pStyle w:val="ListBullet"/>
      </w:pPr>
      <w:r>
        <w:t>Any requirement that should be moved from MVP to a later phase.</w:t>
      </w:r>
    </w:p>
    <w:p>
      <w:r>
        <w:t>Only after this review is accepted should Antigravity create the production project from zero.</w:t>
      </w:r>
    </w:p>
    <w:p>
      <w:pPr>
        <w:pStyle w:val="Heading1"/>
      </w:pPr>
      <w:r>
        <w:t>22. Definition of Done — MVP</w:t>
      </w:r>
    </w:p>
    <w:p>
      <w:pPr>
        <w:pStyle w:val="ListBullet"/>
      </w:pPr>
      <w:r>
        <w:t>A fresh Windows installation can install the application without administrator privileges.</w:t>
      </w:r>
    </w:p>
    <w:p>
      <w:pPr>
        <w:pStyle w:val="ListBullet"/>
      </w:pPr>
      <w:r>
        <w:t>User can choose Screen, Window, or Region.</w:t>
      </w:r>
    </w:p>
    <w:p>
      <w:pPr>
        <w:pStyle w:val="ListBullet"/>
      </w:pPr>
      <w:r>
        <w:t>User can enable/disable microphone and desktop audio.</w:t>
      </w:r>
    </w:p>
    <w:p>
      <w:pPr>
        <w:pStyle w:val="ListBullet"/>
      </w:pPr>
      <w:r>
        <w:t>User can optionally enable a webcam.</w:t>
      </w:r>
    </w:p>
    <w:p>
      <w:pPr>
        <w:pStyle w:val="ListBullet"/>
      </w:pPr>
      <w:r>
        <w:t>User can see what source is selected before recording.</w:t>
      </w:r>
    </w:p>
    <w:p>
      <w:pPr>
        <w:pStyle w:val="ListBullet"/>
      </w:pPr>
      <w:r>
        <w:t>User can start, pause, resume, and stop.</w:t>
      </w:r>
    </w:p>
    <w:p>
      <w:pPr>
        <w:pStyle w:val="ListBullet"/>
      </w:pPr>
      <w:r>
        <w:t>Recording HUD does not appear in the recording.</w:t>
      </w:r>
    </w:p>
    <w:p>
      <w:pPr>
        <w:pStyle w:val="ListBullet"/>
      </w:pPr>
      <w:r>
        <w:t>1080p30 and 1080p60 are reliable on suitable hardware.</w:t>
      </w:r>
    </w:p>
    <w:p>
      <w:pPr>
        <w:pStyle w:val="ListBullet"/>
      </w:pPr>
      <w:r>
        <w:t>H.264 MP4 is produced reliably.</w:t>
      </w:r>
    </w:p>
    <w:p>
      <w:pPr>
        <w:pStyle w:val="ListBullet"/>
      </w:pPr>
      <w:r>
        <w:t>Desktop audio + microphone work together for meeting recording.</w:t>
      </w:r>
    </w:p>
    <w:p>
      <w:pPr>
        <w:pStyle w:val="ListBullet"/>
      </w:pPr>
      <w:r>
        <w:t>A/V synchronization remains acceptable during long recordings.</w:t>
      </w:r>
    </w:p>
    <w:p>
      <w:pPr>
        <w:pStyle w:val="ListBullet"/>
      </w:pPr>
      <w:r>
        <w:t>Application is usable without internet.</w:t>
      </w:r>
    </w:p>
    <w:p>
      <w:pPr>
        <w:pStyle w:val="ListBullet"/>
      </w:pPr>
      <w:r>
        <w:t>No watermark is present.</w:t>
      </w:r>
    </w:p>
    <w:p>
      <w:pPr>
        <w:pStyle w:val="ListBullet"/>
      </w:pPr>
      <w:r>
        <w:t>No virtual audio driver is installed.</w:t>
      </w:r>
    </w:p>
    <w:p>
      <w:pPr>
        <w:pStyle w:val="ListBullet"/>
      </w:pPr>
      <w:r>
        <w:t>No streaming functionality is included.</w:t>
      </w:r>
    </w:p>
    <w:p>
      <w:pPr>
        <w:pStyle w:val="ListBullet"/>
      </w:pPr>
      <w:r>
        <w:t>Incomplete recordings are detected and recoverable where technically possible.</w:t>
      </w:r>
    </w:p>
    <w:p>
      <w:pPr>
        <w:pStyle w:val="ListBullet"/>
      </w:pPr>
      <w:r>
        <w:t>Completed recordings can be opened from the application.</w:t>
      </w:r>
    </w:p>
    <w:p>
      <w:pPr>
        <w:pStyle w:val="Heading1"/>
      </w:pPr>
      <w:r>
        <w:t>23. Suggested Development Order</w:t>
      </w:r>
    </w:p>
    <w:p>
      <w:pPr>
        <w:pStyle w:val="ListNumber"/>
      </w:pPr>
      <w:r>
        <w:t>Requirements review and technical risk assessment.</w:t>
      </w:r>
    </w:p>
    <w:p>
      <w:pPr>
        <w:pStyle w:val="ListNumber"/>
      </w:pPr>
      <w:r>
        <w:t>Windows capture POC.</w:t>
      </w:r>
    </w:p>
    <w:p>
      <w:pPr>
        <w:pStyle w:val="ListNumber"/>
      </w:pPr>
      <w:r>
        <w:t>Desktop audio + microphone POC.</w:t>
      </w:r>
    </w:p>
    <w:p>
      <w:pPr>
        <w:pStyle w:val="ListNumber"/>
      </w:pPr>
      <w:r>
        <w:t>FFmpeg encoding and synchronization POC.</w:t>
      </w:r>
    </w:p>
    <w:p>
      <w:pPr>
        <w:pStyle w:val="ListNumber"/>
      </w:pPr>
      <w:r>
        <w:t>Long-recording/recovery tests.</w:t>
      </w:r>
    </w:p>
    <w:p>
      <w:pPr>
        <w:pStyle w:val="ListNumber"/>
      </w:pPr>
      <w:r>
        <w:t>Minimal ShowMore-style UI shell.</w:t>
      </w:r>
    </w:p>
    <w:p>
      <w:pPr>
        <w:pStyle w:val="ListNumber"/>
      </w:pPr>
      <w:r>
        <w:t>Source selection + visual preview.</w:t>
      </w:r>
    </w:p>
    <w:p>
      <w:pPr>
        <w:pStyle w:val="ListNumber"/>
      </w:pPr>
      <w:r>
        <w:t>Recording HUD.</w:t>
      </w:r>
    </w:p>
    <w:p>
      <w:pPr>
        <w:pStyle w:val="ListNumber"/>
      </w:pPr>
      <w:r>
        <w:t>Recording library.</w:t>
      </w:r>
    </w:p>
    <w:p>
      <w:pPr>
        <w:pStyle w:val="ListNumber"/>
      </w:pPr>
      <w:r>
        <w:t>Webcam integration.</w:t>
      </w:r>
    </w:p>
    <w:p>
      <w:pPr>
        <w:pStyle w:val="ListNumber"/>
      </w:pPr>
      <w:r>
        <w:t>Hardware encoder detection and quality presets.</w:t>
      </w:r>
    </w:p>
    <w:p>
      <w:pPr>
        <w:pStyle w:val="ListNumber"/>
      </w:pPr>
      <w:r>
        <w:t>Per-user installer + portable build.</w:t>
      </w:r>
    </w:p>
    <w:p>
      <w:pPr>
        <w:pStyle w:val="ListNumber"/>
      </w:pPr>
      <w:r>
        <w:t>Packaging, signing, regression testing.</w:t>
      </w:r>
    </w:p>
    <w:p>
      <w:pPr>
        <w:pStyle w:val="Heading1"/>
      </w:pPr>
      <w:r>
        <w:t>24. Final Product Definition</w:t>
      </w:r>
    </w:p>
    <w:p>
      <w:r>
        <w:t>ShowMore Recorder is a Windows-first, offline desktop screen recorder designed for ordinary users who want to record meetings, presentations, tutorials, demos, and project videos without dealing with streaming software complexity.</w:t>
      </w:r>
    </w:p>
    <w:p>
      <w:r>
        <w:t>The product's competitive advantage is not having the most features. It is making high-quality recording feel effortless while remaining technically reliable.</w:t>
      </w:r>
    </w:p>
    <w:p>
      <w:r>
        <w:t>The central product promise is:</w:t>
      </w:r>
    </w:p>
    <w:p>
      <w:r>
        <w:t>“Select what you want to record. See it clearly. Choose your voice and desktop audio. Press Record. Get a clean, high-quality video.”</w:t>
      </w:r>
    </w:p>
    <w:p>
      <w:pPr>
        <w:pStyle w:val="Heading1"/>
      </w:pPr>
      <w:r>
        <w:t>25. Antigravity First Response — Required Format</w:t>
      </w:r>
    </w:p>
    <w:p>
      <w:r>
        <w:t>When starting the project, Antigravity should first respond with a requirements audit in this structure:</w:t>
      </w:r>
    </w:p>
    <w:p>
      <w:pPr>
        <w:pStyle w:val="ListNumber"/>
      </w:pPr>
      <w:r>
        <w:t>Confirmed requirements</w:t>
      </w:r>
    </w:p>
    <w:p>
      <w:pPr>
        <w:pStyle w:val="ListNumber"/>
      </w:pPr>
      <w:r>
        <w:t>Missing requirements</w:t>
      </w:r>
    </w:p>
    <w:p>
      <w:pPr>
        <w:pStyle w:val="ListNumber"/>
      </w:pPr>
      <w:r>
        <w:t>Technical risks</w:t>
      </w:r>
    </w:p>
    <w:p>
      <w:pPr>
        <w:pStyle w:val="ListNumber"/>
      </w:pPr>
      <w:r>
        <w:t>Recommended architecture</w:t>
      </w:r>
    </w:p>
    <w:p>
      <w:pPr>
        <w:pStyle w:val="ListNumber"/>
      </w:pPr>
      <w:r>
        <w:t>POC test plan</w:t>
      </w:r>
    </w:p>
    <w:p>
      <w:pPr>
        <w:pStyle w:val="ListNumber"/>
      </w:pPr>
      <w:r>
        <w:t>MVP scope</w:t>
      </w:r>
    </w:p>
    <w:p>
      <w:pPr>
        <w:pStyle w:val="ListNumber"/>
      </w:pPr>
      <w:r>
        <w:t>Deferred features</w:t>
      </w:r>
    </w:p>
    <w:p>
      <w:pPr>
        <w:pStyle w:val="ListNumber"/>
      </w:pPr>
      <w:r>
        <w:t>Questions requiring user decision</w:t>
      </w:r>
    </w:p>
    <w:p>
      <w:pPr>
        <w:pStyle w:val="ListNumber"/>
      </w:pPr>
      <w:r>
        <w:t>Implementation plan</w:t>
      </w:r>
    </w:p>
    <w:p>
      <w:pPr>
        <w:pStyle w:val="ListNumber"/>
      </w:pPr>
      <w:r>
        <w:t>Then, after approval: initialize the project from zero</w:t>
      </w:r>
    </w:p>
    <w:p>
      <w:pPr>
        <w:pStyle w:val="Heading1"/>
      </w:pPr>
      <w:r>
        <w:t>Appendix A — Decisions Already Made</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Decision</w:t>
            </w:r>
          </w:p>
        </w:tc>
        <w:tc>
          <w:tcPr>
            <w:tcW w:type="dxa" w:w="4968"/>
          </w:tcPr>
          <w:p>
            <w:r>
              <w:rPr>
                <w:b/>
                <w:sz w:val="18"/>
              </w:rPr>
              <w:t>Status</w:t>
            </w:r>
          </w:p>
        </w:tc>
      </w:tr>
      <w:tr>
        <w:tc>
          <w:tcPr>
            <w:tcW w:type="dxa" w:w="4968"/>
          </w:tcPr>
          <w:p>
            <w:r>
              <w:rPr>
                <w:sz w:val="18"/>
              </w:rPr>
              <w:t>Platform priority</w:t>
            </w:r>
          </w:p>
        </w:tc>
        <w:tc>
          <w:tcPr>
            <w:tcW w:type="dxa" w:w="4968"/>
          </w:tcPr>
          <w:p>
            <w:r>
              <w:rPr>
                <w:sz w:val="18"/>
              </w:rPr>
              <w:t>Windows first</w:t>
            </w:r>
          </w:p>
        </w:tc>
      </w:tr>
      <w:tr>
        <w:tc>
          <w:tcPr>
            <w:tcW w:type="dxa" w:w="4968"/>
          </w:tcPr>
          <w:p>
            <w:r>
              <w:rPr>
                <w:sz w:val="18"/>
              </w:rPr>
              <w:t>Framework</w:t>
            </w:r>
          </w:p>
        </w:tc>
        <w:tc>
          <w:tcPr>
            <w:tcW w:type="dxa" w:w="4968"/>
          </w:tcPr>
          <w:p>
            <w:r>
              <w:rPr>
                <w:sz w:val="18"/>
              </w:rPr>
              <w:t>Electron.js</w:t>
            </w:r>
          </w:p>
        </w:tc>
      </w:tr>
      <w:tr>
        <w:tc>
          <w:tcPr>
            <w:tcW w:type="dxa" w:w="4968"/>
          </w:tcPr>
          <w:p>
            <w:r>
              <w:rPr>
                <w:sz w:val="18"/>
              </w:rPr>
              <w:t>Media engine</w:t>
            </w:r>
          </w:p>
        </w:tc>
        <w:tc>
          <w:tcPr>
            <w:tcW w:type="dxa" w:w="4968"/>
          </w:tcPr>
          <w:p>
            <w:r>
              <w:rPr>
                <w:sz w:val="18"/>
              </w:rPr>
              <w:t>FFmpeg</w:t>
            </w:r>
          </w:p>
        </w:tc>
      </w:tr>
      <w:tr>
        <w:tc>
          <w:tcPr>
            <w:tcW w:type="dxa" w:w="4968"/>
          </w:tcPr>
          <w:p>
            <w:r>
              <w:rPr>
                <w:sz w:val="18"/>
              </w:rPr>
              <w:t>Primary output</w:t>
            </w:r>
          </w:p>
        </w:tc>
        <w:tc>
          <w:tcPr>
            <w:tcW w:type="dxa" w:w="4968"/>
          </w:tcPr>
          <w:p>
            <w:r>
              <w:rPr>
                <w:sz w:val="18"/>
              </w:rPr>
              <w:t>H.264 MP4</w:t>
            </w:r>
          </w:p>
        </w:tc>
      </w:tr>
      <w:tr>
        <w:tc>
          <w:tcPr>
            <w:tcW w:type="dxa" w:w="4968"/>
          </w:tcPr>
          <w:p>
            <w:r>
              <w:rPr>
                <w:sz w:val="18"/>
              </w:rPr>
              <w:t>System audio</w:t>
            </w:r>
          </w:p>
        </w:tc>
        <w:tc>
          <w:tcPr>
            <w:tcW w:type="dxa" w:w="4968"/>
          </w:tcPr>
          <w:p>
            <w:r>
              <w:rPr>
                <w:sz w:val="18"/>
              </w:rPr>
              <w:t>Windows existing audio/capture facilities</w:t>
            </w:r>
          </w:p>
        </w:tc>
      </w:tr>
      <w:tr>
        <w:tc>
          <w:tcPr>
            <w:tcW w:type="dxa" w:w="4968"/>
          </w:tcPr>
          <w:p>
            <w:r>
              <w:rPr>
                <w:sz w:val="18"/>
              </w:rPr>
              <w:t>Virtual audio driver</w:t>
            </w:r>
          </w:p>
        </w:tc>
        <w:tc>
          <w:tcPr>
            <w:tcW w:type="dxa" w:w="4968"/>
          </w:tcPr>
          <w:p>
            <w:r>
              <w:rPr>
                <w:sz w:val="18"/>
              </w:rPr>
              <w:t>Not part of MVP</w:t>
            </w:r>
          </w:p>
        </w:tc>
      </w:tr>
      <w:tr>
        <w:tc>
          <w:tcPr>
            <w:tcW w:type="dxa" w:w="4968"/>
          </w:tcPr>
          <w:p>
            <w:r>
              <w:rPr>
                <w:sz w:val="18"/>
              </w:rPr>
              <w:t>Streaming</w:t>
            </w:r>
          </w:p>
        </w:tc>
        <w:tc>
          <w:tcPr>
            <w:tcW w:type="dxa" w:w="4968"/>
          </w:tcPr>
          <w:p>
            <w:r>
              <w:rPr>
                <w:sz w:val="18"/>
              </w:rPr>
              <w:t>Not part of product</w:t>
            </w:r>
          </w:p>
        </w:tc>
      </w:tr>
      <w:tr>
        <w:tc>
          <w:tcPr>
            <w:tcW w:type="dxa" w:w="4968"/>
          </w:tcPr>
          <w:p>
            <w:r>
              <w:rPr>
                <w:sz w:val="18"/>
              </w:rPr>
              <w:t>Watermark</w:t>
            </w:r>
          </w:p>
        </w:tc>
        <w:tc>
          <w:tcPr>
            <w:tcW w:type="dxa" w:w="4968"/>
          </w:tcPr>
          <w:p>
            <w:r>
              <w:rPr>
                <w:sz w:val="18"/>
              </w:rPr>
              <w:t>Never by default / MVP has none</w:t>
            </w:r>
          </w:p>
        </w:tc>
      </w:tr>
      <w:tr>
        <w:tc>
          <w:tcPr>
            <w:tcW w:type="dxa" w:w="4968"/>
          </w:tcPr>
          <w:p>
            <w:r>
              <w:rPr>
                <w:sz w:val="18"/>
              </w:rPr>
              <w:t>Offline</w:t>
            </w:r>
          </w:p>
        </w:tc>
        <w:tc>
          <w:tcPr>
            <w:tcW w:type="dxa" w:w="4968"/>
          </w:tcPr>
          <w:p>
            <w:r>
              <w:rPr>
                <w:sz w:val="18"/>
              </w:rPr>
              <w:t>Required</w:t>
            </w:r>
          </w:p>
        </w:tc>
      </w:tr>
      <w:tr>
        <w:tc>
          <w:tcPr>
            <w:tcW w:type="dxa" w:w="4968"/>
          </w:tcPr>
          <w:p>
            <w:r>
              <w:rPr>
                <w:sz w:val="18"/>
              </w:rPr>
              <w:t>Admin installation</w:t>
            </w:r>
          </w:p>
        </w:tc>
        <w:tc>
          <w:tcPr>
            <w:tcW w:type="dxa" w:w="4968"/>
          </w:tcPr>
          <w:p>
            <w:r>
              <w:rPr>
                <w:sz w:val="18"/>
              </w:rPr>
              <w:t>Not allowed for core installation</w:t>
            </w:r>
          </w:p>
        </w:tc>
      </w:tr>
      <w:tr>
        <w:tc>
          <w:tcPr>
            <w:tcW w:type="dxa" w:w="4968"/>
          </w:tcPr>
          <w:p>
            <w:r>
              <w:rPr>
                <w:sz w:val="18"/>
              </w:rPr>
              <w:t>Portable version</w:t>
            </w:r>
          </w:p>
        </w:tc>
        <w:tc>
          <w:tcPr>
            <w:tcW w:type="dxa" w:w="4968"/>
          </w:tcPr>
          <w:p>
            <w:r>
              <w:rPr>
                <w:sz w:val="18"/>
              </w:rPr>
              <w:t>Desired</w:t>
            </w:r>
          </w:p>
        </w:tc>
      </w:tr>
      <w:tr>
        <w:tc>
          <w:tcPr>
            <w:tcW w:type="dxa" w:w="4968"/>
          </w:tcPr>
          <w:p>
            <w:r>
              <w:rPr>
                <w:sz w:val="18"/>
              </w:rPr>
              <w:t>UI direction</w:t>
            </w:r>
          </w:p>
        </w:tc>
        <w:tc>
          <w:tcPr>
            <w:tcW w:type="dxa" w:w="4968"/>
          </w:tcPr>
          <w:p>
            <w:r>
              <w:rPr>
                <w:sz w:val="18"/>
              </w:rPr>
              <w:t>ShowMore-inspired simplicity, not OBS</w:t>
            </w:r>
          </w:p>
        </w:tc>
      </w:tr>
      <w:tr>
        <w:tc>
          <w:tcPr>
            <w:tcW w:type="dxa" w:w="4968"/>
          </w:tcPr>
          <w:p>
            <w:r>
              <w:rPr>
                <w:sz w:val="18"/>
              </w:rPr>
              <w:t>Meeting apps</w:t>
            </w:r>
          </w:p>
        </w:tc>
        <w:tc>
          <w:tcPr>
            <w:tcW w:type="dxa" w:w="4968"/>
          </w:tcPr>
          <w:p>
            <w:r>
              <w:rPr>
                <w:sz w:val="18"/>
              </w:rPr>
              <w:t>Google Meet / Teams / Zoom supported through screen + desktop audio + mic capture, not direct integration</w:t>
            </w:r>
          </w:p>
        </w:tc>
      </w:tr>
      <w:tr>
        <w:tc>
          <w:tcPr>
            <w:tcW w:type="dxa" w:w="4968"/>
          </w:tcPr>
          <w:p>
            <w:r>
              <w:rPr>
                <w:sz w:val="18"/>
              </w:rPr>
              <w:t>Webcam</w:t>
            </w:r>
          </w:p>
        </w:tc>
        <w:tc>
          <w:tcPr>
            <w:tcW w:type="dxa" w:w="4968"/>
          </w:tcPr>
          <w:p>
            <w:r>
              <w:rPr>
                <w:sz w:val="18"/>
              </w:rPr>
              <w:t>Optional</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ShowMore Recorder — Requirements &amp; POC Validation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